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D0496" w14:textId="77777777" w:rsidR="00751B64" w:rsidRPr="00020735" w:rsidRDefault="00000000">
      <w:pPr>
        <w:spacing w:after="40"/>
        <w:rPr>
          <w:lang w:val="es-MX"/>
        </w:rPr>
      </w:pPr>
      <w:r w:rsidRPr="00020735">
        <w:rPr>
          <w:b/>
          <w:color w:val="B47A10"/>
          <w:sz w:val="20"/>
          <w:lang w:val="es-MX"/>
        </w:rPr>
        <w:t>45 DIGITAL NOTICIAS</w:t>
      </w:r>
    </w:p>
    <w:p w14:paraId="5785D07F" w14:textId="77777777" w:rsidR="00751B64" w:rsidRPr="00020735" w:rsidRDefault="00000000">
      <w:pPr>
        <w:spacing w:after="40"/>
        <w:rPr>
          <w:lang w:val="es-MX"/>
        </w:rPr>
      </w:pPr>
      <w:r w:rsidRPr="00020735">
        <w:rPr>
          <w:b/>
          <w:color w:val="1A1E24"/>
          <w:sz w:val="44"/>
          <w:lang w:val="es-MX"/>
        </w:rPr>
        <w:t>Correos de difusión personalizados</w:t>
      </w:r>
    </w:p>
    <w:p w14:paraId="439C8874" w14:textId="77777777" w:rsidR="00751B64" w:rsidRPr="00020735" w:rsidRDefault="00000000">
      <w:pPr>
        <w:spacing w:after="120"/>
        <w:rPr>
          <w:lang w:val="es-MX"/>
        </w:rPr>
      </w:pPr>
      <w:proofErr w:type="spellStart"/>
      <w:r w:rsidRPr="00020735">
        <w:rPr>
          <w:b/>
          <w:color w:val="B47A10"/>
          <w:sz w:val="24"/>
          <w:lang w:val="es-MX"/>
        </w:rPr>
        <w:t>Dashboard</w:t>
      </w:r>
      <w:proofErr w:type="spellEnd"/>
      <w:r w:rsidRPr="00020735">
        <w:rPr>
          <w:b/>
          <w:color w:val="B47A10"/>
          <w:sz w:val="24"/>
          <w:lang w:val="es-MX"/>
        </w:rPr>
        <w:t xml:space="preserve"> · Inseguridad México · 32 estados</w:t>
      </w:r>
    </w:p>
    <w:p w14:paraId="672BAEB1" w14:textId="77777777" w:rsidR="00751B64" w:rsidRPr="00020735" w:rsidRDefault="00751B64">
      <w:pPr>
        <w:pBdr>
          <w:bottom w:val="single" w:sz="10" w:space="1" w:color="B47A10"/>
        </w:pBdr>
        <w:spacing w:after="120"/>
        <w:rPr>
          <w:lang w:val="es-MX"/>
        </w:rPr>
      </w:pPr>
    </w:p>
    <w:p w14:paraId="11D9B35D" w14:textId="77777777" w:rsidR="00751B64" w:rsidRPr="00020735" w:rsidRDefault="00000000">
      <w:pPr>
        <w:rPr>
          <w:lang w:val="es-MX"/>
        </w:rPr>
      </w:pPr>
      <w:r w:rsidRPr="00020735">
        <w:rPr>
          <w:color w:val="555B63"/>
          <w:sz w:val="19"/>
          <w:lang w:val="es-MX"/>
        </w:rPr>
        <w:t>Un correo por objetivo, listo para copiar y pegar · 16 de junio de 2026</w:t>
      </w:r>
    </w:p>
    <w:p w14:paraId="67C2C250" w14:textId="77777777" w:rsidR="00751B64" w:rsidRPr="00020735" w:rsidRDefault="00000000">
      <w:pPr>
        <w:spacing w:after="120"/>
        <w:jc w:val="both"/>
        <w:rPr>
          <w:lang w:val="es-MX"/>
        </w:rPr>
      </w:pPr>
      <w:r w:rsidRPr="00020735">
        <w:rPr>
          <w:color w:val="555B63"/>
          <w:sz w:val="19"/>
          <w:lang w:val="es-MX"/>
        </w:rPr>
        <w:t>Cuerpo de datos compartido (las cuatro palancas + las tres lecturas), personalizado en saludo, asunto y el párrafo de «por qué usted/ustedes». El tablero se declara de uso libre con atribución a la fuente.</w:t>
      </w:r>
    </w:p>
    <w:p w14:paraId="35A55480" w14:textId="77777777" w:rsidR="00751B64" w:rsidRPr="00020735" w:rsidRDefault="00000000">
      <w:pPr>
        <w:spacing w:after="80"/>
        <w:jc w:val="both"/>
        <w:rPr>
          <w:lang w:val="es-MX"/>
        </w:rPr>
      </w:pPr>
      <w:r w:rsidRPr="00020735">
        <w:rPr>
          <w:color w:val="B46010"/>
          <w:sz w:val="19"/>
          <w:lang w:val="es-MX"/>
        </w:rPr>
        <w:t>Antes de enviar: confirme los correos marcados «verificar» (REV). Personalice el saludo si tiene un nombre de pila. Adjunte, si quiere, una captura del gráfico de la meseta.</w:t>
      </w:r>
    </w:p>
    <w:p w14:paraId="22A77962" w14:textId="77777777" w:rsidR="00751B64" w:rsidRPr="00020735" w:rsidRDefault="00000000">
      <w:pPr>
        <w:rPr>
          <w:lang w:val="es-MX"/>
        </w:rPr>
      </w:pPr>
      <w:r w:rsidRPr="00020735">
        <w:rPr>
          <w:lang w:val="es-MX"/>
        </w:rPr>
        <w:br w:type="page"/>
      </w:r>
    </w:p>
    <w:p w14:paraId="0DE87800" w14:textId="77777777" w:rsidR="00751B64" w:rsidRPr="00020735" w:rsidRDefault="00000000">
      <w:pPr>
        <w:spacing w:after="40"/>
        <w:rPr>
          <w:lang w:val="es-MX"/>
        </w:rPr>
      </w:pPr>
      <w:r w:rsidRPr="00020735">
        <w:rPr>
          <w:b/>
          <w:color w:val="B47A10"/>
          <w:sz w:val="18"/>
          <w:lang w:val="es-MX"/>
        </w:rPr>
        <w:lastRenderedPageBreak/>
        <w:t>SOCIEDAD CIVIL Y OBSERVATORIOS</w:t>
      </w:r>
    </w:p>
    <w:p w14:paraId="2A5051D9"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Observatorio Nacional Ciudadano (ONC)</w:t>
      </w:r>
    </w:p>
    <w:p w14:paraId="6660ADFF"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contacto@onc.org.mx</w:t>
      </w:r>
    </w:p>
    <w:p w14:paraId="26000A5F"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6A9AA637" w14:textId="77777777" w:rsidR="00751B64" w:rsidRPr="00020735" w:rsidRDefault="00751B64">
      <w:pPr>
        <w:pBdr>
          <w:bottom w:val="single" w:sz="6" w:space="1" w:color="D0D4DA"/>
        </w:pBdr>
        <w:spacing w:after="120"/>
        <w:rPr>
          <w:lang w:val="es-MX"/>
        </w:rPr>
      </w:pPr>
    </w:p>
    <w:p w14:paraId="49E785AA" w14:textId="77777777" w:rsidR="00751B64" w:rsidRPr="00020735" w:rsidRDefault="00000000">
      <w:pPr>
        <w:spacing w:after="160"/>
        <w:jc w:val="both"/>
        <w:rPr>
          <w:lang w:val="es-MX"/>
        </w:rPr>
      </w:pPr>
      <w:r w:rsidRPr="00020735">
        <w:rPr>
          <w:color w:val="1A1E24"/>
          <w:lang w:val="es-MX"/>
        </w:rPr>
        <w:t>Estimadas y estimados de Observatorio Nacional Ciudadano:</w:t>
      </w:r>
    </w:p>
    <w:p w14:paraId="51FFA3FF"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5743544A"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D056EE1"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647B78F7"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6FDC83A7"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79B39B65"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7A5D6A19"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6CBC3D63"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0C8BE5FF" w14:textId="77777777" w:rsidR="00751B64" w:rsidRPr="00020735" w:rsidRDefault="00000000">
      <w:pPr>
        <w:spacing w:after="160"/>
        <w:jc w:val="both"/>
        <w:rPr>
          <w:lang w:val="es-MX"/>
        </w:rPr>
      </w:pPr>
      <w:r w:rsidRPr="00020735">
        <w:rPr>
          <w:color w:val="1A1E24"/>
          <w:lang w:val="es-MX"/>
        </w:rPr>
        <w:t>Lo comparto con ustedes porque el ONC es el interlocutor natural de un ejercicio así: monitorea la incidencia con metodología propia y coordina la Red Nacional de Observatorios. Me interesa su lectura crítica; si detectan un error de interpretación o un dato mal trazado, quiero corregirlo.</w:t>
      </w:r>
    </w:p>
    <w:p w14:paraId="6E0311D2"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6CF893F"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2D0F559"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56151C5"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018A9E67" w14:textId="77777777" w:rsidR="00751B64" w:rsidRPr="00020735" w:rsidRDefault="00000000">
      <w:pPr>
        <w:spacing w:after="160"/>
        <w:jc w:val="both"/>
        <w:rPr>
          <w:lang w:val="es-MX"/>
        </w:rPr>
      </w:pPr>
      <w:r w:rsidRPr="00020735">
        <w:rPr>
          <w:color w:val="1A1E24"/>
          <w:lang w:val="es-MX"/>
        </w:rPr>
        <w:t>Gracias por su tiempo.</w:t>
      </w:r>
    </w:p>
    <w:p w14:paraId="3DEB92DC" w14:textId="77777777" w:rsidR="00751B64" w:rsidRPr="00020735" w:rsidRDefault="00000000">
      <w:pPr>
        <w:spacing w:after="0"/>
        <w:rPr>
          <w:lang w:val="es-MX"/>
        </w:rPr>
      </w:pPr>
      <w:r w:rsidRPr="00020735">
        <w:rPr>
          <w:b/>
          <w:color w:val="1A1E24"/>
          <w:lang w:val="es-MX"/>
        </w:rPr>
        <w:t>Sergio Rubén Valdespín Oseguera</w:t>
      </w:r>
    </w:p>
    <w:p w14:paraId="116DD9AB"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3E442899" w14:textId="77777777" w:rsidR="00751B64" w:rsidRPr="00020735" w:rsidRDefault="00000000">
      <w:pPr>
        <w:spacing w:after="0"/>
        <w:rPr>
          <w:lang w:val="es-MX"/>
        </w:rPr>
      </w:pPr>
      <w:r w:rsidRPr="00020735">
        <w:rPr>
          <w:color w:val="555B63"/>
          <w:sz w:val="19"/>
          <w:lang w:val="es-MX"/>
        </w:rPr>
        <w:t>facebook.com/45DigitalMx</w:t>
      </w:r>
    </w:p>
    <w:p w14:paraId="57D64741" w14:textId="77777777" w:rsidR="00751B64" w:rsidRPr="00020735" w:rsidRDefault="00000000">
      <w:pPr>
        <w:rPr>
          <w:lang w:val="es-MX"/>
        </w:rPr>
      </w:pPr>
      <w:r w:rsidRPr="00020735">
        <w:rPr>
          <w:lang w:val="es-MX"/>
        </w:rPr>
        <w:lastRenderedPageBreak/>
        <w:br w:type="page"/>
      </w:r>
    </w:p>
    <w:p w14:paraId="52786200" w14:textId="77777777" w:rsidR="00751B64" w:rsidRPr="00020735" w:rsidRDefault="00000000">
      <w:pPr>
        <w:spacing w:after="40"/>
        <w:rPr>
          <w:lang w:val="es-MX"/>
        </w:rPr>
      </w:pPr>
      <w:r w:rsidRPr="00020735">
        <w:rPr>
          <w:b/>
          <w:color w:val="B47A10"/>
          <w:sz w:val="18"/>
          <w:lang w:val="es-MX"/>
        </w:rPr>
        <w:lastRenderedPageBreak/>
        <w:t>SOCIEDAD CIVIL Y OBSERVATORIOS</w:t>
      </w:r>
    </w:p>
    <w:p w14:paraId="6F548E96"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México Evalúa</w:t>
      </w:r>
    </w:p>
    <w:p w14:paraId="19EF029C"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info@mexicoevalua.org</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0143E6BA"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Su −8.6% como uno de los tres relojes del homicidio: tablero abierto, 32 estados</w:t>
      </w:r>
    </w:p>
    <w:p w14:paraId="24F72F0F" w14:textId="77777777" w:rsidR="00751B64" w:rsidRPr="00020735" w:rsidRDefault="00751B64">
      <w:pPr>
        <w:pBdr>
          <w:bottom w:val="single" w:sz="6" w:space="1" w:color="D0D4DA"/>
        </w:pBdr>
        <w:spacing w:after="120"/>
        <w:rPr>
          <w:lang w:val="es-MX"/>
        </w:rPr>
      </w:pPr>
    </w:p>
    <w:p w14:paraId="39D522D9" w14:textId="77777777" w:rsidR="00751B64" w:rsidRPr="00020735" w:rsidRDefault="00000000">
      <w:pPr>
        <w:spacing w:after="160"/>
        <w:jc w:val="both"/>
        <w:rPr>
          <w:lang w:val="es-MX"/>
        </w:rPr>
      </w:pPr>
      <w:r w:rsidRPr="00020735">
        <w:rPr>
          <w:color w:val="1A1E24"/>
          <w:lang w:val="es-MX"/>
        </w:rPr>
        <w:t>Estimadas y estimados de México Evalúa:</w:t>
      </w:r>
    </w:p>
    <w:p w14:paraId="40A6C05A"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582E12DD"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7A967DC6"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7A641ECB"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6DFE5A57"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1DC9A8A"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7217F5F"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B200DD0"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17BEEE82" w14:textId="77777777" w:rsidR="00751B64" w:rsidRPr="00020735" w:rsidRDefault="00000000">
      <w:pPr>
        <w:spacing w:after="160"/>
        <w:jc w:val="both"/>
        <w:rPr>
          <w:lang w:val="es-MX"/>
        </w:rPr>
      </w:pPr>
      <w:r w:rsidRPr="00020735">
        <w:rPr>
          <w:color w:val="1A1E24"/>
          <w:lang w:val="es-MX"/>
        </w:rPr>
        <w:t>Lo comparto con ustedes con una razón concreta: su estimación de −8.6% en violencia letal (con la década en +68.2%) es uno de los tres relojes con los que el tablero contrasta el −46% oficial. Les presento el ejercicio completo, apoyado en su lectura, aterrizado estado por estado.</w:t>
      </w:r>
    </w:p>
    <w:p w14:paraId="12D0B424"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6B9B846B"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4833F7AE"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CB19CF7"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4DF5F8A" w14:textId="77777777" w:rsidR="00751B64" w:rsidRPr="00020735" w:rsidRDefault="00000000">
      <w:pPr>
        <w:spacing w:after="160"/>
        <w:jc w:val="both"/>
        <w:rPr>
          <w:lang w:val="es-MX"/>
        </w:rPr>
      </w:pPr>
      <w:r w:rsidRPr="00020735">
        <w:rPr>
          <w:color w:val="1A1E24"/>
          <w:lang w:val="es-MX"/>
        </w:rPr>
        <w:t>Gracias por su tiempo.</w:t>
      </w:r>
    </w:p>
    <w:p w14:paraId="5860E043" w14:textId="77777777" w:rsidR="00751B64" w:rsidRPr="00020735" w:rsidRDefault="00000000">
      <w:pPr>
        <w:spacing w:after="0"/>
        <w:rPr>
          <w:lang w:val="es-MX"/>
        </w:rPr>
      </w:pPr>
      <w:r w:rsidRPr="00020735">
        <w:rPr>
          <w:b/>
          <w:color w:val="1A1E24"/>
          <w:lang w:val="es-MX"/>
        </w:rPr>
        <w:t>Sergio Rubén Valdespín Oseguera</w:t>
      </w:r>
    </w:p>
    <w:p w14:paraId="17884DD9"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31F39B3" w14:textId="77777777" w:rsidR="00751B64" w:rsidRPr="00020735" w:rsidRDefault="00000000">
      <w:pPr>
        <w:spacing w:after="0"/>
        <w:rPr>
          <w:lang w:val="es-MX"/>
        </w:rPr>
      </w:pPr>
      <w:r w:rsidRPr="00020735">
        <w:rPr>
          <w:color w:val="555B63"/>
          <w:sz w:val="19"/>
          <w:lang w:val="es-MX"/>
        </w:rPr>
        <w:t>facebook.com/45DigitalMx</w:t>
      </w:r>
    </w:p>
    <w:p w14:paraId="3FF566E3" w14:textId="77777777" w:rsidR="00751B64" w:rsidRPr="00020735" w:rsidRDefault="00000000">
      <w:pPr>
        <w:rPr>
          <w:lang w:val="es-MX"/>
        </w:rPr>
      </w:pPr>
      <w:r w:rsidRPr="00020735">
        <w:rPr>
          <w:lang w:val="es-MX"/>
        </w:rPr>
        <w:lastRenderedPageBreak/>
        <w:br w:type="page"/>
      </w:r>
    </w:p>
    <w:p w14:paraId="4478EAA8" w14:textId="77777777" w:rsidR="00751B64" w:rsidRPr="00020735" w:rsidRDefault="00000000">
      <w:pPr>
        <w:spacing w:after="40"/>
        <w:rPr>
          <w:lang w:val="es-MX"/>
        </w:rPr>
      </w:pPr>
      <w:r w:rsidRPr="00020735">
        <w:rPr>
          <w:b/>
          <w:color w:val="B47A10"/>
          <w:sz w:val="18"/>
          <w:lang w:val="es-MX"/>
        </w:rPr>
        <w:lastRenderedPageBreak/>
        <w:t>SOCIEDAD CIVIL Y OBSERVATORIOS</w:t>
      </w:r>
    </w:p>
    <w:p w14:paraId="6DCF00DA"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México Unido Contra la Delincuencia (MUCD)</w:t>
      </w:r>
    </w:p>
    <w:p w14:paraId="39609286"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comunicacion@mucd.org.mx</w:t>
      </w:r>
    </w:p>
    <w:p w14:paraId="48E1E4BD"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1D10FA22" w14:textId="77777777" w:rsidR="00751B64" w:rsidRPr="00020735" w:rsidRDefault="00751B64">
      <w:pPr>
        <w:pBdr>
          <w:bottom w:val="single" w:sz="6" w:space="1" w:color="D0D4DA"/>
        </w:pBdr>
        <w:spacing w:after="120"/>
        <w:rPr>
          <w:lang w:val="es-MX"/>
        </w:rPr>
      </w:pPr>
    </w:p>
    <w:p w14:paraId="2F58AB2A" w14:textId="77777777" w:rsidR="00751B64" w:rsidRPr="00020735" w:rsidRDefault="00000000">
      <w:pPr>
        <w:spacing w:after="160"/>
        <w:jc w:val="both"/>
        <w:rPr>
          <w:lang w:val="es-MX"/>
        </w:rPr>
      </w:pPr>
      <w:r w:rsidRPr="00020735">
        <w:rPr>
          <w:color w:val="1A1E24"/>
          <w:lang w:val="es-MX"/>
        </w:rPr>
        <w:t>Estimadas y estimados de México Unido Contra la Delincuencia:</w:t>
      </w:r>
    </w:p>
    <w:p w14:paraId="77AB48AA"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010F9CDF"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F01B4E8"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0F861455"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25C6BCF9"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44C69DB"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285E8C1"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363EE0B2"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253EE96D" w14:textId="77777777" w:rsidR="00751B64" w:rsidRPr="00020735" w:rsidRDefault="00000000">
      <w:pPr>
        <w:spacing w:after="160"/>
        <w:jc w:val="both"/>
        <w:rPr>
          <w:lang w:val="es-MX"/>
        </w:rPr>
      </w:pPr>
      <w:r w:rsidRPr="00020735">
        <w:rPr>
          <w:color w:val="1A1E24"/>
          <w:lang w:val="es-MX"/>
        </w:rPr>
        <w:t>Lo comparto con ustedes porque MUCD ha insistido por años en que la política de seguridad se mide con datos, no con conferencias. El tablero pone esos datos al alcance de cualquiera, estado por estado, y abiertos a su escrutinio.</w:t>
      </w:r>
    </w:p>
    <w:p w14:paraId="798DCF7D"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505DE6E5"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D6FBC07"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28D3469"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7E2047C7" w14:textId="77777777" w:rsidR="00751B64" w:rsidRPr="00020735" w:rsidRDefault="00000000">
      <w:pPr>
        <w:spacing w:after="160"/>
        <w:jc w:val="both"/>
        <w:rPr>
          <w:lang w:val="es-MX"/>
        </w:rPr>
      </w:pPr>
      <w:r w:rsidRPr="00020735">
        <w:rPr>
          <w:color w:val="1A1E24"/>
          <w:lang w:val="es-MX"/>
        </w:rPr>
        <w:t>Gracias por su tiempo.</w:t>
      </w:r>
    </w:p>
    <w:p w14:paraId="376EA0DF" w14:textId="77777777" w:rsidR="00751B64" w:rsidRPr="00020735" w:rsidRDefault="00000000">
      <w:pPr>
        <w:spacing w:after="0"/>
        <w:rPr>
          <w:lang w:val="es-MX"/>
        </w:rPr>
      </w:pPr>
      <w:r w:rsidRPr="00020735">
        <w:rPr>
          <w:b/>
          <w:color w:val="1A1E24"/>
          <w:lang w:val="es-MX"/>
        </w:rPr>
        <w:t>Sergio Rubén Valdespín Oseguera</w:t>
      </w:r>
    </w:p>
    <w:p w14:paraId="2A1E5412"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88BEDD6" w14:textId="77777777" w:rsidR="00751B64" w:rsidRPr="00020735" w:rsidRDefault="00000000">
      <w:pPr>
        <w:spacing w:after="0"/>
        <w:rPr>
          <w:lang w:val="es-MX"/>
        </w:rPr>
      </w:pPr>
      <w:r w:rsidRPr="00020735">
        <w:rPr>
          <w:color w:val="555B63"/>
          <w:sz w:val="19"/>
          <w:lang w:val="es-MX"/>
        </w:rPr>
        <w:t>facebook.com/45DigitalMx</w:t>
      </w:r>
    </w:p>
    <w:p w14:paraId="5B300687" w14:textId="77777777" w:rsidR="00751B64" w:rsidRPr="00020735" w:rsidRDefault="00000000">
      <w:pPr>
        <w:rPr>
          <w:lang w:val="es-MX"/>
        </w:rPr>
      </w:pPr>
      <w:r w:rsidRPr="00020735">
        <w:rPr>
          <w:lang w:val="es-MX"/>
        </w:rPr>
        <w:lastRenderedPageBreak/>
        <w:br w:type="page"/>
      </w:r>
    </w:p>
    <w:p w14:paraId="5C775670" w14:textId="77777777" w:rsidR="00751B64" w:rsidRPr="00020735" w:rsidRDefault="00000000">
      <w:pPr>
        <w:spacing w:after="40"/>
        <w:rPr>
          <w:highlight w:val="green"/>
          <w:lang w:val="es-MX"/>
        </w:rPr>
      </w:pPr>
      <w:r w:rsidRPr="00020735">
        <w:rPr>
          <w:b/>
          <w:color w:val="B47A10"/>
          <w:sz w:val="18"/>
          <w:highlight w:val="green"/>
          <w:lang w:val="es-MX"/>
        </w:rPr>
        <w:lastRenderedPageBreak/>
        <w:t>SOCIEDAD CIVIL Y OBSERVATORIOS</w:t>
      </w:r>
    </w:p>
    <w:p w14:paraId="693BE804" w14:textId="77777777" w:rsidR="00751B64" w:rsidRPr="00020735" w:rsidRDefault="00000000">
      <w:pPr>
        <w:spacing w:after="20"/>
        <w:rPr>
          <w:highlight w:val="green"/>
          <w:lang w:val="es-MX"/>
        </w:rPr>
      </w:pPr>
      <w:r w:rsidRPr="00020735">
        <w:rPr>
          <w:b/>
          <w:color w:val="1A1E24"/>
          <w:highlight w:val="green"/>
          <w:lang w:val="es-MX"/>
        </w:rPr>
        <w:t xml:space="preserve">Para: </w:t>
      </w:r>
      <w:r w:rsidRPr="00020735">
        <w:rPr>
          <w:color w:val="1A1E24"/>
          <w:highlight w:val="green"/>
          <w:lang w:val="es-MX"/>
        </w:rPr>
        <w:t>Impunidad Cero</w:t>
      </w:r>
    </w:p>
    <w:p w14:paraId="3A40DFC8" w14:textId="77777777" w:rsidR="00751B64" w:rsidRPr="00020735" w:rsidRDefault="00000000">
      <w:pPr>
        <w:spacing w:after="20"/>
        <w:rPr>
          <w:highlight w:val="green"/>
          <w:lang w:val="es-MX"/>
        </w:rPr>
      </w:pPr>
      <w:r w:rsidRPr="00020735">
        <w:rPr>
          <w:b/>
          <w:color w:val="1A1E24"/>
          <w:highlight w:val="green"/>
          <w:lang w:val="es-MX"/>
        </w:rPr>
        <w:t xml:space="preserve">Correo: </w:t>
      </w:r>
      <w:r w:rsidRPr="00020735">
        <w:rPr>
          <w:color w:val="B47A10"/>
          <w:highlight w:val="green"/>
          <w:lang w:val="es-MX"/>
        </w:rPr>
        <w:t>contacto@impunidadcero.org</w:t>
      </w:r>
    </w:p>
    <w:p w14:paraId="65D5DEEF" w14:textId="77777777" w:rsidR="00751B64" w:rsidRPr="00020735" w:rsidRDefault="00000000">
      <w:pPr>
        <w:spacing w:after="120"/>
        <w:rPr>
          <w:lang w:val="es-MX"/>
        </w:rPr>
      </w:pPr>
      <w:r w:rsidRPr="00020735">
        <w:rPr>
          <w:b/>
          <w:color w:val="1A1E24"/>
          <w:highlight w:val="green"/>
          <w:lang w:val="es-MX"/>
        </w:rPr>
        <w:t xml:space="preserve">Asunto: </w:t>
      </w:r>
      <w:r w:rsidRPr="00020735">
        <w:rPr>
          <w:color w:val="1A1E24"/>
          <w:highlight w:val="green"/>
          <w:lang w:val="es-MX"/>
        </w:rPr>
        <w:t>El −46% de homicidio doloso, desarmado con los datos del propio SESNSP (tablero abierto, 32 estados)</w:t>
      </w:r>
    </w:p>
    <w:p w14:paraId="58D66A83" w14:textId="77777777" w:rsidR="00751B64" w:rsidRPr="00020735" w:rsidRDefault="00751B64">
      <w:pPr>
        <w:pBdr>
          <w:bottom w:val="single" w:sz="6" w:space="1" w:color="D0D4DA"/>
        </w:pBdr>
        <w:spacing w:after="120"/>
        <w:rPr>
          <w:lang w:val="es-MX"/>
        </w:rPr>
      </w:pPr>
    </w:p>
    <w:p w14:paraId="34C10ED0" w14:textId="77777777" w:rsidR="00751B64" w:rsidRPr="00020735" w:rsidRDefault="00000000">
      <w:pPr>
        <w:spacing w:after="160"/>
        <w:jc w:val="both"/>
        <w:rPr>
          <w:lang w:val="es-MX"/>
        </w:rPr>
      </w:pPr>
      <w:r w:rsidRPr="00020735">
        <w:rPr>
          <w:color w:val="1A1E24"/>
          <w:lang w:val="es-MX"/>
        </w:rPr>
        <w:t>Estimadas y estimados de Impunidad Cero:</w:t>
      </w:r>
    </w:p>
    <w:p w14:paraId="6D6218A0"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6757B4DF"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2AC2CDDE"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0E6084FC"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27DA6807"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0D59C07"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DCF76F6"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3B137A9C"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5537D56" w14:textId="77777777" w:rsidR="00751B64" w:rsidRPr="00020735" w:rsidRDefault="00000000">
      <w:pPr>
        <w:spacing w:after="160"/>
        <w:jc w:val="both"/>
        <w:rPr>
          <w:lang w:val="es-MX"/>
        </w:rPr>
      </w:pPr>
      <w:r w:rsidRPr="00020735">
        <w:rPr>
          <w:color w:val="1A1E24"/>
          <w:lang w:val="es-MX"/>
        </w:rPr>
        <w:t xml:space="preserve">Lo comparto con ustedes porque Impunidad Cero ha documentado cómo lo que no se cuenta se vuelve impune. La cuarta palanca del tablero, la fuga hacia el registro de </w:t>
      </w:r>
      <w:proofErr w:type="gramStart"/>
      <w:r w:rsidRPr="00020735">
        <w:rPr>
          <w:color w:val="1A1E24"/>
          <w:lang w:val="es-MX"/>
        </w:rPr>
        <w:t>desaparecidos,</w:t>
      </w:r>
      <w:proofErr w:type="gramEnd"/>
      <w:r w:rsidRPr="00020735">
        <w:rPr>
          <w:color w:val="1A1E24"/>
          <w:lang w:val="es-MX"/>
        </w:rPr>
        <w:t xml:space="preserve"> es exactamente ese problema medido.</w:t>
      </w:r>
    </w:p>
    <w:p w14:paraId="1EFC397D"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4D3643F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5D9D5C9"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0EB5A50"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5FF45DD1" w14:textId="77777777" w:rsidR="00751B64" w:rsidRPr="00020735" w:rsidRDefault="00000000">
      <w:pPr>
        <w:spacing w:after="160"/>
        <w:jc w:val="both"/>
        <w:rPr>
          <w:lang w:val="es-MX"/>
        </w:rPr>
      </w:pPr>
      <w:r w:rsidRPr="00020735">
        <w:rPr>
          <w:color w:val="1A1E24"/>
          <w:lang w:val="es-MX"/>
        </w:rPr>
        <w:t>Gracias por su tiempo.</w:t>
      </w:r>
    </w:p>
    <w:p w14:paraId="3CC001F4" w14:textId="77777777" w:rsidR="00751B64" w:rsidRPr="00020735" w:rsidRDefault="00000000">
      <w:pPr>
        <w:spacing w:after="0"/>
        <w:rPr>
          <w:lang w:val="es-MX"/>
        </w:rPr>
      </w:pPr>
      <w:r w:rsidRPr="00020735">
        <w:rPr>
          <w:b/>
          <w:color w:val="1A1E24"/>
          <w:lang w:val="es-MX"/>
        </w:rPr>
        <w:t>Sergio Rubén Valdespín Oseguera</w:t>
      </w:r>
    </w:p>
    <w:p w14:paraId="2D17C994"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049D07BD" w14:textId="77777777" w:rsidR="00751B64" w:rsidRPr="00020735" w:rsidRDefault="00000000">
      <w:pPr>
        <w:spacing w:after="0"/>
        <w:rPr>
          <w:lang w:val="es-MX"/>
        </w:rPr>
      </w:pPr>
      <w:r w:rsidRPr="00020735">
        <w:rPr>
          <w:color w:val="555B63"/>
          <w:sz w:val="19"/>
          <w:lang w:val="es-MX"/>
        </w:rPr>
        <w:t>facebook.com/45DigitalMx</w:t>
      </w:r>
    </w:p>
    <w:p w14:paraId="173E9064" w14:textId="77777777" w:rsidR="00751B64" w:rsidRPr="00020735" w:rsidRDefault="00000000">
      <w:pPr>
        <w:rPr>
          <w:lang w:val="es-MX"/>
        </w:rPr>
      </w:pPr>
      <w:r w:rsidRPr="00020735">
        <w:rPr>
          <w:lang w:val="es-MX"/>
        </w:rPr>
        <w:br w:type="page"/>
      </w:r>
    </w:p>
    <w:p w14:paraId="5635FEAE" w14:textId="77777777" w:rsidR="00751B64" w:rsidRPr="00020735" w:rsidRDefault="00000000">
      <w:pPr>
        <w:spacing w:after="40"/>
        <w:rPr>
          <w:highlight w:val="green"/>
          <w:lang w:val="es-MX"/>
        </w:rPr>
      </w:pPr>
      <w:r w:rsidRPr="00020735">
        <w:rPr>
          <w:b/>
          <w:color w:val="B47A10"/>
          <w:sz w:val="18"/>
          <w:highlight w:val="green"/>
          <w:lang w:val="es-MX"/>
        </w:rPr>
        <w:lastRenderedPageBreak/>
        <w:t>SOCIEDAD CIVIL Y OBSERVATORIOS</w:t>
      </w:r>
    </w:p>
    <w:p w14:paraId="70783572" w14:textId="77777777" w:rsidR="00751B64" w:rsidRPr="00020735" w:rsidRDefault="00000000">
      <w:pPr>
        <w:spacing w:after="20"/>
        <w:rPr>
          <w:highlight w:val="green"/>
          <w:lang w:val="es-MX"/>
        </w:rPr>
      </w:pPr>
      <w:r w:rsidRPr="00020735">
        <w:rPr>
          <w:b/>
          <w:color w:val="1A1E24"/>
          <w:highlight w:val="green"/>
          <w:lang w:val="es-MX"/>
        </w:rPr>
        <w:t xml:space="preserve">Para: </w:t>
      </w:r>
      <w:r w:rsidRPr="00020735">
        <w:rPr>
          <w:color w:val="1A1E24"/>
          <w:highlight w:val="green"/>
          <w:lang w:val="es-MX"/>
        </w:rPr>
        <w:t>World Justice Project México</w:t>
      </w:r>
    </w:p>
    <w:p w14:paraId="4EA74741" w14:textId="77777777" w:rsidR="00751B64" w:rsidRPr="00020735" w:rsidRDefault="00000000">
      <w:pPr>
        <w:spacing w:after="20"/>
        <w:rPr>
          <w:lang w:val="es-MX"/>
        </w:rPr>
      </w:pPr>
      <w:r w:rsidRPr="00020735">
        <w:rPr>
          <w:b/>
          <w:color w:val="1A1E24"/>
          <w:highlight w:val="green"/>
          <w:lang w:val="es-MX"/>
        </w:rPr>
        <w:t xml:space="preserve">Correo: </w:t>
      </w:r>
      <w:r w:rsidRPr="00020735">
        <w:rPr>
          <w:color w:val="B47A10"/>
          <w:highlight w:val="green"/>
          <w:lang w:val="es-MX"/>
        </w:rPr>
        <w:t>press@worldjusticeproject.mx</w:t>
      </w:r>
    </w:p>
    <w:p w14:paraId="026577BC"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09AF2916" w14:textId="77777777" w:rsidR="00751B64" w:rsidRPr="00020735" w:rsidRDefault="00751B64">
      <w:pPr>
        <w:pBdr>
          <w:bottom w:val="single" w:sz="6" w:space="1" w:color="D0D4DA"/>
        </w:pBdr>
        <w:spacing w:after="120"/>
        <w:rPr>
          <w:lang w:val="es-MX"/>
        </w:rPr>
      </w:pPr>
    </w:p>
    <w:p w14:paraId="1FC7F6E8" w14:textId="77777777" w:rsidR="00751B64" w:rsidRPr="00020735" w:rsidRDefault="00000000">
      <w:pPr>
        <w:spacing w:after="160"/>
        <w:jc w:val="both"/>
        <w:rPr>
          <w:lang w:val="es-MX"/>
        </w:rPr>
      </w:pPr>
      <w:r w:rsidRPr="00020735">
        <w:rPr>
          <w:color w:val="1A1E24"/>
          <w:lang w:val="es-MX"/>
        </w:rPr>
        <w:t>Estimadas y estimados de World Justice Project México:</w:t>
      </w:r>
    </w:p>
    <w:p w14:paraId="5557D872"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26176485"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6A780F0A"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1AE5F2D6"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2A1CD6B"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145234E6"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0C429C9"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083C069"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0979656C" w14:textId="77777777" w:rsidR="00751B64" w:rsidRPr="00020735" w:rsidRDefault="00000000">
      <w:pPr>
        <w:spacing w:after="160"/>
        <w:jc w:val="both"/>
        <w:rPr>
          <w:lang w:val="es-MX"/>
        </w:rPr>
      </w:pPr>
      <w:r w:rsidRPr="00020735">
        <w:rPr>
          <w:color w:val="1A1E24"/>
          <w:lang w:val="es-MX"/>
        </w:rPr>
        <w:t>Lo comparto con ustedes porque el trabajo de WJP sobre Estado de Derecho e impunidad dialoga directo con la pregunta del tablero: qué tan confiable es la cifra con la que el propio Estado se evalúa.</w:t>
      </w:r>
    </w:p>
    <w:p w14:paraId="11349BA8"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2A443115"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151BBD2F"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643583A5"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74084D65" w14:textId="77777777" w:rsidR="00751B64" w:rsidRPr="00020735" w:rsidRDefault="00000000">
      <w:pPr>
        <w:spacing w:after="160"/>
        <w:jc w:val="both"/>
        <w:rPr>
          <w:lang w:val="es-MX"/>
        </w:rPr>
      </w:pPr>
      <w:r w:rsidRPr="00020735">
        <w:rPr>
          <w:color w:val="1A1E24"/>
          <w:lang w:val="es-MX"/>
        </w:rPr>
        <w:t>Gracias por su tiempo.</w:t>
      </w:r>
    </w:p>
    <w:p w14:paraId="7D8E1093" w14:textId="77777777" w:rsidR="00751B64" w:rsidRPr="00020735" w:rsidRDefault="00000000">
      <w:pPr>
        <w:spacing w:after="0"/>
        <w:rPr>
          <w:lang w:val="es-MX"/>
        </w:rPr>
      </w:pPr>
      <w:r w:rsidRPr="00020735">
        <w:rPr>
          <w:b/>
          <w:color w:val="1A1E24"/>
          <w:lang w:val="es-MX"/>
        </w:rPr>
        <w:t>Sergio Rubén Valdespín Oseguera</w:t>
      </w:r>
    </w:p>
    <w:p w14:paraId="4E1EE564"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12530F43" w14:textId="77777777" w:rsidR="00751B64" w:rsidRPr="00020735" w:rsidRDefault="00000000">
      <w:pPr>
        <w:spacing w:after="0"/>
        <w:rPr>
          <w:lang w:val="es-MX"/>
        </w:rPr>
      </w:pPr>
      <w:r w:rsidRPr="00020735">
        <w:rPr>
          <w:color w:val="555B63"/>
          <w:sz w:val="19"/>
          <w:lang w:val="es-MX"/>
        </w:rPr>
        <w:t>facebook.com/45DigitalMx</w:t>
      </w:r>
    </w:p>
    <w:p w14:paraId="177D4054" w14:textId="77777777" w:rsidR="00751B64" w:rsidRPr="00020735" w:rsidRDefault="00000000">
      <w:pPr>
        <w:rPr>
          <w:lang w:val="es-MX"/>
        </w:rPr>
      </w:pPr>
      <w:r w:rsidRPr="00020735">
        <w:rPr>
          <w:lang w:val="es-MX"/>
        </w:rPr>
        <w:br w:type="page"/>
      </w:r>
    </w:p>
    <w:p w14:paraId="3B1998D4" w14:textId="77777777" w:rsidR="00751B64" w:rsidRPr="00020735" w:rsidRDefault="00000000">
      <w:pPr>
        <w:spacing w:after="40"/>
        <w:rPr>
          <w:lang w:val="es-MX"/>
        </w:rPr>
      </w:pPr>
      <w:r w:rsidRPr="00020735">
        <w:rPr>
          <w:b/>
          <w:color w:val="B47A10"/>
          <w:sz w:val="18"/>
          <w:lang w:val="es-MX"/>
        </w:rPr>
        <w:lastRenderedPageBreak/>
        <w:t>SOCIEDAD CIVIL Y OBSERVATORIOS</w:t>
      </w:r>
    </w:p>
    <w:p w14:paraId="6008CD56" w14:textId="77777777" w:rsidR="00751B64" w:rsidRPr="00020735" w:rsidRDefault="00000000">
      <w:pPr>
        <w:spacing w:after="20"/>
        <w:rPr>
          <w:lang w:val="es-MX"/>
        </w:rPr>
      </w:pPr>
      <w:r w:rsidRPr="00020735">
        <w:rPr>
          <w:b/>
          <w:color w:val="1A1E24"/>
          <w:lang w:val="es-MX"/>
        </w:rPr>
        <w:t xml:space="preserve">Para: </w:t>
      </w:r>
      <w:proofErr w:type="spellStart"/>
      <w:r w:rsidRPr="00020735">
        <w:rPr>
          <w:color w:val="1A1E24"/>
          <w:lang w:val="es-MX"/>
        </w:rPr>
        <w:t>Intersecta</w:t>
      </w:r>
      <w:proofErr w:type="spellEnd"/>
    </w:p>
    <w:p w14:paraId="4CBA51A8"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contacto@intersecta.org</w:t>
      </w:r>
    </w:p>
    <w:p w14:paraId="22DB65B6"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55D9BC20" w14:textId="77777777" w:rsidR="00751B64" w:rsidRPr="00020735" w:rsidRDefault="00751B64">
      <w:pPr>
        <w:pBdr>
          <w:bottom w:val="single" w:sz="6" w:space="1" w:color="D0D4DA"/>
        </w:pBdr>
        <w:spacing w:after="120"/>
        <w:rPr>
          <w:lang w:val="es-MX"/>
        </w:rPr>
      </w:pPr>
    </w:p>
    <w:p w14:paraId="1D12FCA1" w14:textId="77777777" w:rsidR="00751B64" w:rsidRPr="00020735" w:rsidRDefault="00000000">
      <w:pPr>
        <w:spacing w:after="160"/>
        <w:jc w:val="both"/>
        <w:rPr>
          <w:lang w:val="es-MX"/>
        </w:rPr>
      </w:pPr>
      <w:r w:rsidRPr="00020735">
        <w:rPr>
          <w:color w:val="1A1E24"/>
          <w:lang w:val="es-MX"/>
        </w:rPr>
        <w:t xml:space="preserve">Estimadas y estimados de </w:t>
      </w:r>
      <w:proofErr w:type="spellStart"/>
      <w:r w:rsidRPr="00020735">
        <w:rPr>
          <w:color w:val="1A1E24"/>
          <w:lang w:val="es-MX"/>
        </w:rPr>
        <w:t>Intersecta</w:t>
      </w:r>
      <w:proofErr w:type="spellEnd"/>
      <w:r w:rsidRPr="00020735">
        <w:rPr>
          <w:color w:val="1A1E24"/>
          <w:lang w:val="es-MX"/>
        </w:rPr>
        <w:t>:</w:t>
      </w:r>
    </w:p>
    <w:p w14:paraId="7C7280A1"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4FBDA004"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8B0994A"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69F56B92"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72CA904"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75CC449"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CE30973"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4CEE4DF4"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6D3166ED" w14:textId="77777777" w:rsidR="00751B64" w:rsidRPr="00020735" w:rsidRDefault="00000000">
      <w:pPr>
        <w:spacing w:after="160"/>
        <w:jc w:val="both"/>
        <w:rPr>
          <w:lang w:val="es-MX"/>
        </w:rPr>
      </w:pPr>
      <w:r w:rsidRPr="00020735">
        <w:rPr>
          <w:color w:val="1A1E24"/>
          <w:lang w:val="es-MX"/>
        </w:rPr>
        <w:t xml:space="preserve">Lo comparto con ustedes porque </w:t>
      </w:r>
      <w:proofErr w:type="spellStart"/>
      <w:r w:rsidRPr="00020735">
        <w:rPr>
          <w:color w:val="1A1E24"/>
          <w:lang w:val="es-MX"/>
        </w:rPr>
        <w:t>Intersecta</w:t>
      </w:r>
      <w:proofErr w:type="spellEnd"/>
      <w:r w:rsidRPr="00020735">
        <w:rPr>
          <w:color w:val="1A1E24"/>
          <w:lang w:val="es-MX"/>
        </w:rPr>
        <w:t xml:space="preserve"> analiza la violencia con los microdatos del SESNSP e INEGI. El tablero documenta cómo el cambio de metodología (RNID) rompe la comparabilidad de esas mismas series.</w:t>
      </w:r>
    </w:p>
    <w:p w14:paraId="1B467169"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8797E6A"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7F3AE54"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A73B63E"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4232751" w14:textId="77777777" w:rsidR="00751B64" w:rsidRPr="00020735" w:rsidRDefault="00000000">
      <w:pPr>
        <w:spacing w:after="160"/>
        <w:jc w:val="both"/>
        <w:rPr>
          <w:lang w:val="es-MX"/>
        </w:rPr>
      </w:pPr>
      <w:r w:rsidRPr="00020735">
        <w:rPr>
          <w:color w:val="1A1E24"/>
          <w:lang w:val="es-MX"/>
        </w:rPr>
        <w:t>Gracias por su tiempo.</w:t>
      </w:r>
    </w:p>
    <w:p w14:paraId="23A80A25" w14:textId="77777777" w:rsidR="00751B64" w:rsidRPr="00020735" w:rsidRDefault="00000000">
      <w:pPr>
        <w:spacing w:after="0"/>
        <w:rPr>
          <w:lang w:val="es-MX"/>
        </w:rPr>
      </w:pPr>
      <w:r w:rsidRPr="00020735">
        <w:rPr>
          <w:b/>
          <w:color w:val="1A1E24"/>
          <w:lang w:val="es-MX"/>
        </w:rPr>
        <w:t>Sergio Rubén Valdespín Oseguera</w:t>
      </w:r>
    </w:p>
    <w:p w14:paraId="0099FE5E"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2EC01638" w14:textId="77777777" w:rsidR="00751B64" w:rsidRPr="00020735" w:rsidRDefault="00000000">
      <w:pPr>
        <w:spacing w:after="0"/>
        <w:rPr>
          <w:lang w:val="es-MX"/>
        </w:rPr>
      </w:pPr>
      <w:r w:rsidRPr="00020735">
        <w:rPr>
          <w:color w:val="555B63"/>
          <w:sz w:val="19"/>
          <w:lang w:val="es-MX"/>
        </w:rPr>
        <w:t>facebook.com/45DigitalMx</w:t>
      </w:r>
    </w:p>
    <w:p w14:paraId="1A21336C" w14:textId="77777777" w:rsidR="00751B64" w:rsidRPr="00020735" w:rsidRDefault="00000000">
      <w:pPr>
        <w:rPr>
          <w:lang w:val="es-MX"/>
        </w:rPr>
      </w:pPr>
      <w:r w:rsidRPr="00020735">
        <w:rPr>
          <w:lang w:val="es-MX"/>
        </w:rPr>
        <w:br w:type="page"/>
      </w:r>
    </w:p>
    <w:p w14:paraId="06BE6362" w14:textId="77777777" w:rsidR="00751B64" w:rsidRPr="00020735" w:rsidRDefault="00000000">
      <w:pPr>
        <w:spacing w:after="40"/>
        <w:rPr>
          <w:lang w:val="es-MX"/>
        </w:rPr>
      </w:pPr>
      <w:r w:rsidRPr="00020735">
        <w:rPr>
          <w:b/>
          <w:color w:val="B47A10"/>
          <w:sz w:val="18"/>
          <w:lang w:val="es-MX"/>
        </w:rPr>
        <w:lastRenderedPageBreak/>
        <w:t>SOCIEDAD CIVIL Y OBSERVATORIOS</w:t>
      </w:r>
    </w:p>
    <w:p w14:paraId="50F757B7" w14:textId="77777777" w:rsidR="00751B64" w:rsidRPr="00020735" w:rsidRDefault="00000000">
      <w:pPr>
        <w:spacing w:after="20"/>
        <w:rPr>
          <w:highlight w:val="green"/>
          <w:lang w:val="es-MX"/>
        </w:rPr>
      </w:pPr>
      <w:r w:rsidRPr="00020735">
        <w:rPr>
          <w:b/>
          <w:color w:val="1A1E24"/>
          <w:highlight w:val="green"/>
          <w:lang w:val="es-MX"/>
        </w:rPr>
        <w:t xml:space="preserve">Para: </w:t>
      </w:r>
      <w:r w:rsidRPr="00020735">
        <w:rPr>
          <w:color w:val="1A1E24"/>
          <w:highlight w:val="green"/>
          <w:lang w:val="es-MX"/>
        </w:rPr>
        <w:t>Data Cívica</w:t>
      </w:r>
    </w:p>
    <w:p w14:paraId="3BECF703" w14:textId="77777777" w:rsidR="00751B64" w:rsidRPr="00020735" w:rsidRDefault="00000000">
      <w:pPr>
        <w:spacing w:after="20"/>
        <w:rPr>
          <w:lang w:val="es-MX"/>
        </w:rPr>
      </w:pPr>
      <w:r w:rsidRPr="00020735">
        <w:rPr>
          <w:b/>
          <w:color w:val="1A1E24"/>
          <w:highlight w:val="green"/>
          <w:lang w:val="es-MX"/>
        </w:rPr>
        <w:t xml:space="preserve">Correo: </w:t>
      </w:r>
      <w:proofErr w:type="gramStart"/>
      <w:r w:rsidRPr="00020735">
        <w:rPr>
          <w:color w:val="B47A10"/>
          <w:highlight w:val="green"/>
          <w:lang w:val="es-MX"/>
        </w:rPr>
        <w:t>info@datacivica</w:t>
      </w:r>
      <w:r w:rsidRPr="00020735">
        <w:rPr>
          <w:color w:val="B47A10"/>
          <w:lang w:val="es-MX"/>
        </w:rPr>
        <w:t>.org</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0CCD0310"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2FFB2F8A" w14:textId="77777777" w:rsidR="00751B64" w:rsidRPr="00020735" w:rsidRDefault="00751B64">
      <w:pPr>
        <w:pBdr>
          <w:bottom w:val="single" w:sz="6" w:space="1" w:color="D0D4DA"/>
        </w:pBdr>
        <w:spacing w:after="120"/>
        <w:rPr>
          <w:lang w:val="es-MX"/>
        </w:rPr>
      </w:pPr>
    </w:p>
    <w:p w14:paraId="525B99D9" w14:textId="77777777" w:rsidR="00751B64" w:rsidRPr="00020735" w:rsidRDefault="00000000">
      <w:pPr>
        <w:spacing w:after="160"/>
        <w:jc w:val="both"/>
        <w:rPr>
          <w:lang w:val="es-MX"/>
        </w:rPr>
      </w:pPr>
      <w:r w:rsidRPr="00020735">
        <w:rPr>
          <w:color w:val="1A1E24"/>
          <w:lang w:val="es-MX"/>
        </w:rPr>
        <w:t>Estimadas y estimados de Data Cívica:</w:t>
      </w:r>
    </w:p>
    <w:p w14:paraId="1F29F612"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27D1DB05"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8CC176C"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08AB6474"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32395DEE"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DD5383E"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57DB98FC"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1E88DC0F"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036EDD21" w14:textId="77777777" w:rsidR="00751B64" w:rsidRPr="00020735" w:rsidRDefault="00000000">
      <w:pPr>
        <w:spacing w:after="160"/>
        <w:jc w:val="both"/>
        <w:rPr>
          <w:lang w:val="es-MX"/>
        </w:rPr>
      </w:pPr>
      <w:r w:rsidRPr="00020735">
        <w:rPr>
          <w:color w:val="1A1E24"/>
          <w:lang w:val="es-MX"/>
        </w:rPr>
        <w:t>Lo comparto con ustedes porque Data Cívica trabaja datos de violencia y desaparición con metodología abierta. El tablero también publica su CSV trazable, y la cuarta palanca (desaparecidos) es terreno que ustedes conocen mejor que nadie.</w:t>
      </w:r>
    </w:p>
    <w:p w14:paraId="4F25FEDF"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FAFA09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0FB0395E"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76957854"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5F361CA9" w14:textId="77777777" w:rsidR="00751B64" w:rsidRPr="00020735" w:rsidRDefault="00000000">
      <w:pPr>
        <w:spacing w:after="160"/>
        <w:jc w:val="both"/>
        <w:rPr>
          <w:lang w:val="es-MX"/>
        </w:rPr>
      </w:pPr>
      <w:r w:rsidRPr="00020735">
        <w:rPr>
          <w:color w:val="1A1E24"/>
          <w:lang w:val="es-MX"/>
        </w:rPr>
        <w:t>Gracias por su tiempo.</w:t>
      </w:r>
    </w:p>
    <w:p w14:paraId="39F659D5" w14:textId="77777777" w:rsidR="00751B64" w:rsidRPr="00020735" w:rsidRDefault="00000000">
      <w:pPr>
        <w:spacing w:after="0"/>
        <w:rPr>
          <w:lang w:val="es-MX"/>
        </w:rPr>
      </w:pPr>
      <w:r w:rsidRPr="00020735">
        <w:rPr>
          <w:b/>
          <w:color w:val="1A1E24"/>
          <w:lang w:val="es-MX"/>
        </w:rPr>
        <w:t>Sergio Rubén Valdespín Oseguera</w:t>
      </w:r>
    </w:p>
    <w:p w14:paraId="3AE1236F"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A19381B" w14:textId="77777777" w:rsidR="00751B64" w:rsidRPr="00020735" w:rsidRDefault="00000000">
      <w:pPr>
        <w:spacing w:after="0"/>
        <w:rPr>
          <w:lang w:val="es-MX"/>
        </w:rPr>
      </w:pPr>
      <w:r w:rsidRPr="00020735">
        <w:rPr>
          <w:color w:val="555B63"/>
          <w:sz w:val="19"/>
          <w:lang w:val="es-MX"/>
        </w:rPr>
        <w:t>facebook.com/45DigitalMx</w:t>
      </w:r>
    </w:p>
    <w:p w14:paraId="648A5B64" w14:textId="77777777" w:rsidR="00751B64" w:rsidRPr="00020735" w:rsidRDefault="00000000">
      <w:pPr>
        <w:rPr>
          <w:lang w:val="es-MX"/>
        </w:rPr>
      </w:pPr>
      <w:r w:rsidRPr="00020735">
        <w:rPr>
          <w:lang w:val="es-MX"/>
        </w:rPr>
        <w:lastRenderedPageBreak/>
        <w:br w:type="page"/>
      </w:r>
    </w:p>
    <w:p w14:paraId="2AE107A3" w14:textId="77777777" w:rsidR="00751B64" w:rsidRPr="00020735" w:rsidRDefault="00000000">
      <w:pPr>
        <w:spacing w:after="40"/>
        <w:rPr>
          <w:lang w:val="es-MX"/>
        </w:rPr>
      </w:pPr>
      <w:r w:rsidRPr="00020735">
        <w:rPr>
          <w:b/>
          <w:color w:val="B47A10"/>
          <w:sz w:val="18"/>
          <w:lang w:val="es-MX"/>
        </w:rPr>
        <w:lastRenderedPageBreak/>
        <w:t>SOCIEDAD CIVIL Y OBSERVATORIOS</w:t>
      </w:r>
    </w:p>
    <w:p w14:paraId="15EEB8CE"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Causa en Común</w:t>
      </w:r>
    </w:p>
    <w:p w14:paraId="02348058"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donaciones@causaencomun.org.mx</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332C6AB7" w14:textId="77777777" w:rsidR="00751B64" w:rsidRPr="00020735" w:rsidRDefault="00000000">
      <w:pPr>
        <w:spacing w:after="120"/>
        <w:rPr>
          <w:lang w:val="es-MX"/>
        </w:rPr>
      </w:pPr>
      <w:r w:rsidRPr="00020735">
        <w:rPr>
          <w:b/>
          <w:color w:val="1A1E24"/>
          <w:highlight w:val="green"/>
          <w:lang w:val="es-MX"/>
        </w:rPr>
        <w:t xml:space="preserve">Asunto: </w:t>
      </w:r>
      <w:r w:rsidRPr="00020735">
        <w:rPr>
          <w:color w:val="1A1E24"/>
          <w:highlight w:val="green"/>
          <w:lang w:val="es-MX"/>
        </w:rPr>
        <w:t>El −46% de homicidio doloso, desarmado con los datos del propio SESNSP (tablero abierto, 32 estados)</w:t>
      </w:r>
    </w:p>
    <w:p w14:paraId="4A06B18B" w14:textId="77777777" w:rsidR="00751B64" w:rsidRPr="00020735" w:rsidRDefault="00751B64">
      <w:pPr>
        <w:pBdr>
          <w:bottom w:val="single" w:sz="6" w:space="1" w:color="D0D4DA"/>
        </w:pBdr>
        <w:spacing w:after="120"/>
        <w:rPr>
          <w:lang w:val="es-MX"/>
        </w:rPr>
      </w:pPr>
    </w:p>
    <w:p w14:paraId="7DD601C7" w14:textId="77777777" w:rsidR="00751B64" w:rsidRPr="00020735" w:rsidRDefault="00000000">
      <w:pPr>
        <w:spacing w:after="160"/>
        <w:jc w:val="both"/>
        <w:rPr>
          <w:lang w:val="es-MX"/>
        </w:rPr>
      </w:pPr>
      <w:r w:rsidRPr="00020735">
        <w:rPr>
          <w:color w:val="1A1E24"/>
          <w:lang w:val="es-MX"/>
        </w:rPr>
        <w:t>Estimadas y estimados de Causa en Común:</w:t>
      </w:r>
    </w:p>
    <w:p w14:paraId="160F18CB"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5C36F3FE"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33B45B8"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53EE73A4"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7DD74593"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69500ED"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5D516CEC"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17CC77FF"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1A243872" w14:textId="77777777" w:rsidR="00751B64" w:rsidRPr="00020735" w:rsidRDefault="00000000">
      <w:pPr>
        <w:spacing w:after="160"/>
        <w:jc w:val="both"/>
        <w:rPr>
          <w:lang w:val="es-MX"/>
        </w:rPr>
      </w:pPr>
      <w:r w:rsidRPr="00020735">
        <w:rPr>
          <w:color w:val="1A1E24"/>
          <w:lang w:val="es-MX"/>
        </w:rPr>
        <w:t>Lo comparto con ustedes porque Causa en Común ha sostenido el registro de atrocidades cuando el Estado dejó de hacerlo. El tablero comparte ese espíritu: que la cifra no entierre lo que arde.</w:t>
      </w:r>
    </w:p>
    <w:p w14:paraId="7A9639D6"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035D16F"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5BB0718E"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1B013386"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822547A" w14:textId="77777777" w:rsidR="00751B64" w:rsidRPr="00020735" w:rsidRDefault="00000000">
      <w:pPr>
        <w:spacing w:after="160"/>
        <w:jc w:val="both"/>
        <w:rPr>
          <w:lang w:val="es-MX"/>
        </w:rPr>
      </w:pPr>
      <w:r w:rsidRPr="00020735">
        <w:rPr>
          <w:color w:val="1A1E24"/>
          <w:lang w:val="es-MX"/>
        </w:rPr>
        <w:t>Gracias por su tiempo.</w:t>
      </w:r>
    </w:p>
    <w:p w14:paraId="780F9A05" w14:textId="77777777" w:rsidR="00751B64" w:rsidRPr="00020735" w:rsidRDefault="00000000">
      <w:pPr>
        <w:spacing w:after="0"/>
        <w:rPr>
          <w:lang w:val="es-MX"/>
        </w:rPr>
      </w:pPr>
      <w:r w:rsidRPr="00020735">
        <w:rPr>
          <w:b/>
          <w:color w:val="1A1E24"/>
          <w:lang w:val="es-MX"/>
        </w:rPr>
        <w:t>Sergio Rubén Valdespín Oseguera</w:t>
      </w:r>
    </w:p>
    <w:p w14:paraId="09949985"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24D245C8" w14:textId="77777777" w:rsidR="00751B64" w:rsidRPr="00020735" w:rsidRDefault="00000000">
      <w:pPr>
        <w:spacing w:after="0"/>
        <w:rPr>
          <w:lang w:val="es-MX"/>
        </w:rPr>
      </w:pPr>
      <w:r w:rsidRPr="00020735">
        <w:rPr>
          <w:color w:val="555B63"/>
          <w:sz w:val="19"/>
          <w:lang w:val="es-MX"/>
        </w:rPr>
        <w:t>facebook.com/45DigitalMx</w:t>
      </w:r>
    </w:p>
    <w:p w14:paraId="31CBC18E" w14:textId="77777777" w:rsidR="00751B64" w:rsidRPr="00020735" w:rsidRDefault="00000000">
      <w:pPr>
        <w:rPr>
          <w:lang w:val="es-MX"/>
        </w:rPr>
      </w:pPr>
      <w:r w:rsidRPr="00020735">
        <w:rPr>
          <w:lang w:val="es-MX"/>
        </w:rPr>
        <w:br w:type="page"/>
      </w:r>
    </w:p>
    <w:p w14:paraId="70CD2B64" w14:textId="77777777" w:rsidR="00751B64" w:rsidRPr="007F49ED" w:rsidRDefault="00000000">
      <w:pPr>
        <w:spacing w:after="40"/>
        <w:rPr>
          <w:highlight w:val="green"/>
          <w:lang w:val="es-MX"/>
        </w:rPr>
      </w:pPr>
      <w:r w:rsidRPr="007F49ED">
        <w:rPr>
          <w:b/>
          <w:color w:val="B47A10"/>
          <w:sz w:val="18"/>
          <w:highlight w:val="green"/>
          <w:lang w:val="es-MX"/>
        </w:rPr>
        <w:lastRenderedPageBreak/>
        <w:t>SOCIEDAD CIVIL Y OBSERVATORIOS</w:t>
      </w:r>
    </w:p>
    <w:p w14:paraId="0A068E1F" w14:textId="77777777" w:rsidR="00751B64" w:rsidRPr="00020735" w:rsidRDefault="00000000">
      <w:pPr>
        <w:spacing w:after="20"/>
        <w:rPr>
          <w:lang w:val="es-MX"/>
        </w:rPr>
      </w:pPr>
      <w:r w:rsidRPr="007F49ED">
        <w:rPr>
          <w:b/>
          <w:color w:val="1A1E24"/>
          <w:highlight w:val="green"/>
          <w:lang w:val="es-MX"/>
        </w:rPr>
        <w:t xml:space="preserve">Para: </w:t>
      </w:r>
      <w:r w:rsidRPr="007F49ED">
        <w:rPr>
          <w:color w:val="1A1E24"/>
          <w:highlight w:val="green"/>
          <w:lang w:val="es-MX"/>
        </w:rPr>
        <w:t>Elementa DDHH</w:t>
      </w:r>
    </w:p>
    <w:p w14:paraId="3886F93A"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info.mexico@elementaddhh.org</w:t>
      </w:r>
    </w:p>
    <w:p w14:paraId="2D14083A"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748C70F5" w14:textId="77777777" w:rsidR="00751B64" w:rsidRPr="00020735" w:rsidRDefault="00751B64">
      <w:pPr>
        <w:pBdr>
          <w:bottom w:val="single" w:sz="6" w:space="1" w:color="D0D4DA"/>
        </w:pBdr>
        <w:spacing w:after="120"/>
        <w:rPr>
          <w:lang w:val="es-MX"/>
        </w:rPr>
      </w:pPr>
    </w:p>
    <w:p w14:paraId="4AD669AE" w14:textId="77777777" w:rsidR="00751B64" w:rsidRPr="00020735" w:rsidRDefault="00000000">
      <w:pPr>
        <w:spacing w:after="160"/>
        <w:jc w:val="both"/>
        <w:rPr>
          <w:lang w:val="es-MX"/>
        </w:rPr>
      </w:pPr>
      <w:r w:rsidRPr="00020735">
        <w:rPr>
          <w:color w:val="1A1E24"/>
          <w:lang w:val="es-MX"/>
        </w:rPr>
        <w:t>Estimadas y estimados de Elementa DDHH:</w:t>
      </w:r>
    </w:p>
    <w:p w14:paraId="1EA109A9"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22FC5CE2"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683FE54"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50C0A725"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9D90CFD"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66D3F184"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6BE54A37"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565D0415"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49728D3E" w14:textId="77777777" w:rsidR="00751B64" w:rsidRPr="00020735" w:rsidRDefault="00000000">
      <w:pPr>
        <w:spacing w:after="160"/>
        <w:jc w:val="both"/>
        <w:rPr>
          <w:lang w:val="es-MX"/>
        </w:rPr>
      </w:pPr>
      <w:r w:rsidRPr="00020735">
        <w:rPr>
          <w:color w:val="1A1E24"/>
          <w:lang w:val="es-MX"/>
        </w:rPr>
        <w:t>Lo comparto con ustedes porque Elementa trabaja la política de drogas y su violencia asociada. El tablero muestra cómo el narcomenudeo desaparece de la serie histórica (de 35,074 carpetas a cero) por reclasificación, no por reducción real.</w:t>
      </w:r>
    </w:p>
    <w:p w14:paraId="4AA167C7"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2D17187B"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A1302B1"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765B4299"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2616E2EA" w14:textId="77777777" w:rsidR="00751B64" w:rsidRPr="00020735" w:rsidRDefault="00000000">
      <w:pPr>
        <w:spacing w:after="160"/>
        <w:jc w:val="both"/>
        <w:rPr>
          <w:lang w:val="es-MX"/>
        </w:rPr>
      </w:pPr>
      <w:r w:rsidRPr="00020735">
        <w:rPr>
          <w:color w:val="1A1E24"/>
          <w:lang w:val="es-MX"/>
        </w:rPr>
        <w:t>Gracias por su tiempo.</w:t>
      </w:r>
    </w:p>
    <w:p w14:paraId="570C043F" w14:textId="77777777" w:rsidR="00751B64" w:rsidRPr="00020735" w:rsidRDefault="00000000">
      <w:pPr>
        <w:spacing w:after="0"/>
        <w:rPr>
          <w:lang w:val="es-MX"/>
        </w:rPr>
      </w:pPr>
      <w:r w:rsidRPr="00020735">
        <w:rPr>
          <w:b/>
          <w:color w:val="1A1E24"/>
          <w:lang w:val="es-MX"/>
        </w:rPr>
        <w:t>Sergio Rubén Valdespín Oseguera</w:t>
      </w:r>
    </w:p>
    <w:p w14:paraId="030BCB8B"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768C4120" w14:textId="77777777" w:rsidR="00751B64" w:rsidRPr="00020735" w:rsidRDefault="00000000">
      <w:pPr>
        <w:spacing w:after="0"/>
        <w:rPr>
          <w:lang w:val="es-MX"/>
        </w:rPr>
      </w:pPr>
      <w:r w:rsidRPr="00020735">
        <w:rPr>
          <w:color w:val="555B63"/>
          <w:sz w:val="19"/>
          <w:lang w:val="es-MX"/>
        </w:rPr>
        <w:t>facebook.com/45DigitalMx</w:t>
      </w:r>
    </w:p>
    <w:p w14:paraId="7DAB5A37" w14:textId="77777777" w:rsidR="00751B64" w:rsidRPr="00020735" w:rsidRDefault="00000000">
      <w:pPr>
        <w:rPr>
          <w:lang w:val="es-MX"/>
        </w:rPr>
      </w:pPr>
      <w:r w:rsidRPr="00020735">
        <w:rPr>
          <w:lang w:val="es-MX"/>
        </w:rPr>
        <w:lastRenderedPageBreak/>
        <w:br w:type="page"/>
      </w:r>
    </w:p>
    <w:p w14:paraId="31B0EEFC" w14:textId="77777777" w:rsidR="00751B64" w:rsidRPr="007F49ED" w:rsidRDefault="00000000">
      <w:pPr>
        <w:spacing w:after="40"/>
        <w:rPr>
          <w:i/>
          <w:iCs/>
          <w:highlight w:val="green"/>
          <w:lang w:val="es-MX"/>
        </w:rPr>
      </w:pPr>
      <w:r w:rsidRPr="007F49ED">
        <w:rPr>
          <w:b/>
          <w:i/>
          <w:iCs/>
          <w:color w:val="B47A10"/>
          <w:sz w:val="18"/>
          <w:highlight w:val="green"/>
          <w:lang w:val="es-MX"/>
        </w:rPr>
        <w:lastRenderedPageBreak/>
        <w:t>SOCIEDAD CIVIL Y OBSERVATORIOS</w:t>
      </w:r>
    </w:p>
    <w:p w14:paraId="6BCD0EE3" w14:textId="77777777" w:rsidR="00751B64" w:rsidRPr="007F49ED" w:rsidRDefault="00000000">
      <w:pPr>
        <w:spacing w:after="20"/>
        <w:rPr>
          <w:i/>
          <w:iCs/>
          <w:highlight w:val="green"/>
          <w:lang w:val="es-MX"/>
        </w:rPr>
      </w:pPr>
      <w:r w:rsidRPr="007F49ED">
        <w:rPr>
          <w:b/>
          <w:i/>
          <w:iCs/>
          <w:color w:val="1A1E24"/>
          <w:highlight w:val="green"/>
          <w:lang w:val="es-MX"/>
        </w:rPr>
        <w:t xml:space="preserve">Para: </w:t>
      </w:r>
      <w:r w:rsidRPr="007F49ED">
        <w:rPr>
          <w:i/>
          <w:iCs/>
          <w:color w:val="1A1E24"/>
          <w:highlight w:val="green"/>
          <w:lang w:val="es-MX"/>
        </w:rPr>
        <w:t>Reinserta</w:t>
      </w:r>
    </w:p>
    <w:p w14:paraId="34C11666" w14:textId="77777777" w:rsidR="00751B64" w:rsidRPr="007F49ED" w:rsidRDefault="00000000">
      <w:pPr>
        <w:spacing w:after="20"/>
        <w:rPr>
          <w:i/>
          <w:iCs/>
          <w:highlight w:val="green"/>
          <w:lang w:val="es-MX"/>
        </w:rPr>
      </w:pPr>
      <w:r w:rsidRPr="007F49ED">
        <w:rPr>
          <w:b/>
          <w:i/>
          <w:iCs/>
          <w:color w:val="1A1E24"/>
          <w:highlight w:val="green"/>
          <w:lang w:val="es-MX"/>
        </w:rPr>
        <w:t xml:space="preserve">Correo: </w:t>
      </w:r>
      <w:r w:rsidRPr="007F49ED">
        <w:rPr>
          <w:i/>
          <w:iCs/>
          <w:color w:val="B47A10"/>
          <w:highlight w:val="green"/>
          <w:lang w:val="es-MX"/>
        </w:rPr>
        <w:t>contacto@reinserta.org</w:t>
      </w:r>
    </w:p>
    <w:p w14:paraId="6E850B50" w14:textId="77777777" w:rsidR="00751B64" w:rsidRPr="00020735" w:rsidRDefault="00000000">
      <w:pPr>
        <w:spacing w:after="120"/>
        <w:rPr>
          <w:lang w:val="es-MX"/>
        </w:rPr>
      </w:pPr>
      <w:r w:rsidRPr="007F49ED">
        <w:rPr>
          <w:b/>
          <w:i/>
          <w:iCs/>
          <w:color w:val="1A1E24"/>
          <w:highlight w:val="green"/>
          <w:lang w:val="es-MX"/>
        </w:rPr>
        <w:t xml:space="preserve">Asunto: </w:t>
      </w:r>
      <w:r w:rsidRPr="007F49ED">
        <w:rPr>
          <w:i/>
          <w:iCs/>
          <w:color w:val="1A1E24"/>
          <w:highlight w:val="green"/>
          <w:lang w:val="es-MX"/>
        </w:rPr>
        <w:t>El −46% de homicidio doloso</w:t>
      </w:r>
      <w:r w:rsidRPr="00020735">
        <w:rPr>
          <w:color w:val="1A1E24"/>
          <w:lang w:val="es-MX"/>
        </w:rPr>
        <w:t>, desarmado con los datos del propio SESNSP (tablero abierto, 32 estados)</w:t>
      </w:r>
    </w:p>
    <w:p w14:paraId="010FE81D" w14:textId="77777777" w:rsidR="00751B64" w:rsidRPr="00020735" w:rsidRDefault="00751B64">
      <w:pPr>
        <w:pBdr>
          <w:bottom w:val="single" w:sz="6" w:space="1" w:color="D0D4DA"/>
        </w:pBdr>
        <w:spacing w:after="120"/>
        <w:rPr>
          <w:lang w:val="es-MX"/>
        </w:rPr>
      </w:pPr>
    </w:p>
    <w:p w14:paraId="5A485150" w14:textId="77777777" w:rsidR="00751B64" w:rsidRPr="00020735" w:rsidRDefault="00000000">
      <w:pPr>
        <w:spacing w:after="160"/>
        <w:jc w:val="both"/>
        <w:rPr>
          <w:lang w:val="es-MX"/>
        </w:rPr>
      </w:pPr>
      <w:r w:rsidRPr="00020735">
        <w:rPr>
          <w:color w:val="1A1E24"/>
          <w:lang w:val="es-MX"/>
        </w:rPr>
        <w:t>Estimadas y estimados de Reinserta:</w:t>
      </w:r>
    </w:p>
    <w:p w14:paraId="23644D6C"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59FAE1A1"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08AEBC93"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32851A23"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3748762D"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71EA5E6F"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4735AA1B"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0CBA94B"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502A9A21" w14:textId="77777777" w:rsidR="00751B64" w:rsidRPr="00020735" w:rsidRDefault="00000000">
      <w:pPr>
        <w:spacing w:after="160"/>
        <w:jc w:val="both"/>
        <w:rPr>
          <w:lang w:val="es-MX"/>
        </w:rPr>
      </w:pPr>
      <w:r w:rsidRPr="00020735">
        <w:rPr>
          <w:color w:val="1A1E24"/>
          <w:lang w:val="es-MX"/>
        </w:rPr>
        <w:t>Lo comparto con ustedes porque Reinserta conoce el costo humano detrás de cada cifra. Este tablero busca que esa cifra no se maquille en el camino.</w:t>
      </w:r>
    </w:p>
    <w:p w14:paraId="0D67D5CF"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6382164D"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109E7958"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2AA1D1A1"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CF3CADB" w14:textId="77777777" w:rsidR="00751B64" w:rsidRPr="00020735" w:rsidRDefault="00000000">
      <w:pPr>
        <w:spacing w:after="160"/>
        <w:jc w:val="both"/>
        <w:rPr>
          <w:lang w:val="es-MX"/>
        </w:rPr>
      </w:pPr>
      <w:r w:rsidRPr="00020735">
        <w:rPr>
          <w:color w:val="1A1E24"/>
          <w:lang w:val="es-MX"/>
        </w:rPr>
        <w:t>Gracias por su tiempo.</w:t>
      </w:r>
    </w:p>
    <w:p w14:paraId="4FBA0455" w14:textId="77777777" w:rsidR="00751B64" w:rsidRPr="00020735" w:rsidRDefault="00000000">
      <w:pPr>
        <w:spacing w:after="0"/>
        <w:rPr>
          <w:lang w:val="es-MX"/>
        </w:rPr>
      </w:pPr>
      <w:r w:rsidRPr="00020735">
        <w:rPr>
          <w:b/>
          <w:color w:val="1A1E24"/>
          <w:lang w:val="es-MX"/>
        </w:rPr>
        <w:t>Sergio Rubén Valdespín Oseguera</w:t>
      </w:r>
    </w:p>
    <w:p w14:paraId="2E450360"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289F5331" w14:textId="77777777" w:rsidR="00751B64" w:rsidRPr="00020735" w:rsidRDefault="00000000">
      <w:pPr>
        <w:spacing w:after="0"/>
        <w:rPr>
          <w:lang w:val="es-MX"/>
        </w:rPr>
      </w:pPr>
      <w:r w:rsidRPr="00020735">
        <w:rPr>
          <w:color w:val="555B63"/>
          <w:sz w:val="19"/>
          <w:lang w:val="es-MX"/>
        </w:rPr>
        <w:t>facebook.com/45DigitalMx</w:t>
      </w:r>
    </w:p>
    <w:p w14:paraId="03474610" w14:textId="77777777" w:rsidR="00751B64" w:rsidRPr="00020735" w:rsidRDefault="00000000">
      <w:pPr>
        <w:rPr>
          <w:lang w:val="es-MX"/>
        </w:rPr>
      </w:pPr>
      <w:r w:rsidRPr="00020735">
        <w:rPr>
          <w:lang w:val="es-MX"/>
        </w:rPr>
        <w:br w:type="page"/>
      </w:r>
    </w:p>
    <w:p w14:paraId="60577D52" w14:textId="77777777" w:rsidR="00751B64" w:rsidRPr="00020735" w:rsidRDefault="00000000">
      <w:pPr>
        <w:spacing w:after="40"/>
        <w:rPr>
          <w:lang w:val="es-MX"/>
        </w:rPr>
      </w:pPr>
      <w:r w:rsidRPr="00020735">
        <w:rPr>
          <w:b/>
          <w:color w:val="B47A10"/>
          <w:sz w:val="18"/>
          <w:lang w:val="es-MX"/>
        </w:rPr>
        <w:lastRenderedPageBreak/>
        <w:t>SOCIEDAD CIVIL Y OBSERVATORIOS</w:t>
      </w:r>
    </w:p>
    <w:p w14:paraId="176FA4C3" w14:textId="77777777" w:rsidR="00751B64" w:rsidRPr="00020735" w:rsidRDefault="00000000">
      <w:pPr>
        <w:spacing w:after="20"/>
        <w:rPr>
          <w:lang w:val="es-MX"/>
        </w:rPr>
      </w:pPr>
      <w:r w:rsidRPr="007F49ED">
        <w:rPr>
          <w:b/>
          <w:color w:val="1A1E24"/>
          <w:highlight w:val="green"/>
          <w:lang w:val="es-MX"/>
        </w:rPr>
        <w:t xml:space="preserve">Para: </w:t>
      </w:r>
      <w:proofErr w:type="spellStart"/>
      <w:r w:rsidRPr="007F49ED">
        <w:rPr>
          <w:color w:val="1A1E24"/>
          <w:highlight w:val="green"/>
          <w:lang w:val="es-MX"/>
        </w:rPr>
        <w:t>TResearch</w:t>
      </w:r>
      <w:proofErr w:type="spellEnd"/>
      <w:r w:rsidRPr="007F49ED">
        <w:rPr>
          <w:color w:val="1A1E24"/>
          <w:highlight w:val="green"/>
          <w:lang w:val="es-MX"/>
        </w:rPr>
        <w:t xml:space="preserve"> (Carlos Penna)</w:t>
      </w:r>
    </w:p>
    <w:p w14:paraId="31107B85"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carlos@tresearch.mx</w:t>
      </w:r>
    </w:p>
    <w:p w14:paraId="605F7D5F"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4A59A078" w14:textId="77777777" w:rsidR="00751B64" w:rsidRPr="00020735" w:rsidRDefault="00751B64">
      <w:pPr>
        <w:pBdr>
          <w:bottom w:val="single" w:sz="6" w:space="1" w:color="D0D4DA"/>
        </w:pBdr>
        <w:spacing w:after="120"/>
        <w:rPr>
          <w:lang w:val="es-MX"/>
        </w:rPr>
      </w:pPr>
    </w:p>
    <w:p w14:paraId="6B6DF834" w14:textId="77777777" w:rsidR="00751B64" w:rsidRPr="00020735" w:rsidRDefault="00000000">
      <w:pPr>
        <w:spacing w:after="160"/>
        <w:jc w:val="both"/>
        <w:rPr>
          <w:lang w:val="es-MX"/>
        </w:rPr>
      </w:pPr>
      <w:r w:rsidRPr="00020735">
        <w:rPr>
          <w:color w:val="1A1E24"/>
          <w:lang w:val="es-MX"/>
        </w:rPr>
        <w:t xml:space="preserve">Estimado/a </w:t>
      </w:r>
      <w:proofErr w:type="spellStart"/>
      <w:r w:rsidRPr="00020735">
        <w:rPr>
          <w:color w:val="1A1E24"/>
          <w:lang w:val="es-MX"/>
        </w:rPr>
        <w:t>TResearch</w:t>
      </w:r>
      <w:proofErr w:type="spellEnd"/>
      <w:r w:rsidRPr="00020735">
        <w:rPr>
          <w:color w:val="1A1E24"/>
          <w:lang w:val="es-MX"/>
        </w:rPr>
        <w:t>:</w:t>
      </w:r>
    </w:p>
    <w:p w14:paraId="74D7D035" w14:textId="77777777" w:rsidR="00751B64" w:rsidRPr="00020735" w:rsidRDefault="00000000">
      <w:pPr>
        <w:spacing w:after="160"/>
        <w:jc w:val="both"/>
        <w:rPr>
          <w:lang w:val="es-MX"/>
        </w:rPr>
      </w:pPr>
      <w:r w:rsidRPr="00020735">
        <w:rPr>
          <w:color w:val="1A1E24"/>
          <w:lang w:val="es-MX"/>
        </w:rPr>
        <w:t>Le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165B820F"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F993637"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43C1C1BC"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7B321665"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B921D5F"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F7DA8F1"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52C700D0" w14:textId="77777777" w:rsidR="00751B64" w:rsidRPr="00020735" w:rsidRDefault="00000000">
      <w:pPr>
        <w:spacing w:after="160"/>
        <w:jc w:val="both"/>
        <w:rPr>
          <w:lang w:val="es-MX"/>
        </w:rPr>
      </w:pPr>
      <w:r w:rsidRPr="00020735">
        <w:rPr>
          <w:color w:val="1A1E24"/>
          <w:lang w:val="es-MX"/>
        </w:rPr>
        <w:t>En el apartado de Columnas y auditorías encontrará la lectura firmada y la pinza «el anuncio vs. el archivo»: algunos comunicados oficiales contrastados contra SESNSP, INEGI y el padrón de desaparecidos. La tesis cabe en una sola lectura, «El Gotham que no cuadra».</w:t>
      </w:r>
    </w:p>
    <w:p w14:paraId="37770E8B" w14:textId="77777777" w:rsidR="00751B64" w:rsidRPr="00020735" w:rsidRDefault="00000000">
      <w:pPr>
        <w:spacing w:after="160"/>
        <w:jc w:val="both"/>
        <w:rPr>
          <w:lang w:val="es-MX"/>
        </w:rPr>
      </w:pPr>
      <w:r w:rsidRPr="00020735">
        <w:rPr>
          <w:color w:val="1A1E24"/>
          <w:lang w:val="es-MX"/>
        </w:rPr>
        <w:t xml:space="preserve">Lo comparto con usted porque </w:t>
      </w:r>
      <w:proofErr w:type="spellStart"/>
      <w:r w:rsidRPr="00020735">
        <w:rPr>
          <w:color w:val="1A1E24"/>
          <w:lang w:val="es-MX"/>
        </w:rPr>
        <w:t>TResearch</w:t>
      </w:r>
      <w:proofErr w:type="spellEnd"/>
      <w:r w:rsidRPr="00020735">
        <w:rPr>
          <w:color w:val="1A1E24"/>
          <w:lang w:val="es-MX"/>
        </w:rPr>
        <w:t xml:space="preserve"> levanta percepción y datos sobre homicidios y seguridad. El tablero ofrece la serie dura, estado por estado, para contrastar percepción con registro.</w:t>
      </w:r>
    </w:p>
    <w:p w14:paraId="6D75C24F"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59AC4C68"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41FC076D"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7CB5ABAC"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087E5D6" w14:textId="77777777" w:rsidR="00751B64" w:rsidRPr="00020735" w:rsidRDefault="00000000">
      <w:pPr>
        <w:spacing w:after="160"/>
        <w:jc w:val="both"/>
        <w:rPr>
          <w:lang w:val="es-MX"/>
        </w:rPr>
      </w:pPr>
      <w:r w:rsidRPr="00020735">
        <w:rPr>
          <w:color w:val="1A1E24"/>
          <w:lang w:val="es-MX"/>
        </w:rPr>
        <w:t>Gracias por su tiempo.</w:t>
      </w:r>
    </w:p>
    <w:p w14:paraId="5889226D" w14:textId="77777777" w:rsidR="00751B64" w:rsidRPr="00020735" w:rsidRDefault="00000000">
      <w:pPr>
        <w:spacing w:after="0"/>
        <w:rPr>
          <w:lang w:val="es-MX"/>
        </w:rPr>
      </w:pPr>
      <w:r w:rsidRPr="00020735">
        <w:rPr>
          <w:b/>
          <w:color w:val="1A1E24"/>
          <w:lang w:val="es-MX"/>
        </w:rPr>
        <w:t>Sergio Rubén Valdespín Oseguera</w:t>
      </w:r>
    </w:p>
    <w:p w14:paraId="1FFA87B7"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9354255" w14:textId="77777777" w:rsidR="00751B64" w:rsidRPr="00020735" w:rsidRDefault="00000000">
      <w:pPr>
        <w:spacing w:after="0"/>
        <w:rPr>
          <w:lang w:val="es-MX"/>
        </w:rPr>
      </w:pPr>
      <w:r w:rsidRPr="00020735">
        <w:rPr>
          <w:color w:val="555B63"/>
          <w:sz w:val="19"/>
          <w:lang w:val="es-MX"/>
        </w:rPr>
        <w:t>facebook.com/45DigitalMx</w:t>
      </w:r>
    </w:p>
    <w:p w14:paraId="3B3EA254" w14:textId="77777777" w:rsidR="00751B64" w:rsidRPr="00020735" w:rsidRDefault="00000000">
      <w:pPr>
        <w:rPr>
          <w:lang w:val="es-MX"/>
        </w:rPr>
      </w:pPr>
      <w:r w:rsidRPr="00020735">
        <w:rPr>
          <w:lang w:val="es-MX"/>
        </w:rPr>
        <w:br w:type="page"/>
      </w:r>
    </w:p>
    <w:p w14:paraId="6CE6361F" w14:textId="77777777" w:rsidR="00751B64" w:rsidRPr="00020735" w:rsidRDefault="00000000">
      <w:pPr>
        <w:spacing w:after="40"/>
        <w:rPr>
          <w:lang w:val="es-MX"/>
        </w:rPr>
      </w:pPr>
      <w:r w:rsidRPr="00020735">
        <w:rPr>
          <w:b/>
          <w:color w:val="B47A10"/>
          <w:sz w:val="18"/>
          <w:lang w:val="es-MX"/>
        </w:rPr>
        <w:lastRenderedPageBreak/>
        <w:t>SOCIEDAD CIVIL Y OBSERVATORIOS</w:t>
      </w:r>
    </w:p>
    <w:p w14:paraId="56B739A6" w14:textId="77777777" w:rsidR="00751B64" w:rsidRPr="00020735" w:rsidRDefault="00000000">
      <w:pPr>
        <w:spacing w:after="20"/>
        <w:rPr>
          <w:lang w:val="es-MX"/>
        </w:rPr>
      </w:pPr>
      <w:r w:rsidRPr="007F49ED">
        <w:rPr>
          <w:b/>
          <w:color w:val="1A1E24"/>
          <w:highlight w:val="green"/>
          <w:lang w:val="es-MX"/>
        </w:rPr>
        <w:t xml:space="preserve">Para: </w:t>
      </w:r>
      <w:r w:rsidRPr="007F49ED">
        <w:rPr>
          <w:color w:val="1A1E24"/>
          <w:highlight w:val="green"/>
          <w:lang w:val="es-MX"/>
        </w:rPr>
        <w:t>CIDAC</w:t>
      </w:r>
    </w:p>
    <w:p w14:paraId="4E2B6ED8"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info@cidac.org</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734830A1"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337E7A5D" w14:textId="77777777" w:rsidR="00751B64" w:rsidRPr="00020735" w:rsidRDefault="00751B64">
      <w:pPr>
        <w:pBdr>
          <w:bottom w:val="single" w:sz="6" w:space="1" w:color="D0D4DA"/>
        </w:pBdr>
        <w:spacing w:after="120"/>
        <w:rPr>
          <w:lang w:val="es-MX"/>
        </w:rPr>
      </w:pPr>
    </w:p>
    <w:p w14:paraId="16290E97" w14:textId="77777777" w:rsidR="00751B64" w:rsidRPr="00020735" w:rsidRDefault="00000000">
      <w:pPr>
        <w:spacing w:after="160"/>
        <w:jc w:val="both"/>
        <w:rPr>
          <w:lang w:val="es-MX"/>
        </w:rPr>
      </w:pPr>
      <w:r w:rsidRPr="00020735">
        <w:rPr>
          <w:color w:val="1A1E24"/>
          <w:lang w:val="es-MX"/>
        </w:rPr>
        <w:t>Estimadas y estimados de CIDAC:</w:t>
      </w:r>
    </w:p>
    <w:p w14:paraId="4021714D"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5E046486"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69914271"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04AEDA1F"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42F28E69"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6E4E1FFE"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462E48E9"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8AFF360"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111896D3" w14:textId="77777777" w:rsidR="00751B64" w:rsidRPr="00020735" w:rsidRDefault="00000000">
      <w:pPr>
        <w:spacing w:after="160"/>
        <w:jc w:val="both"/>
        <w:rPr>
          <w:lang w:val="es-MX"/>
        </w:rPr>
      </w:pPr>
      <w:r w:rsidRPr="00020735">
        <w:rPr>
          <w:color w:val="1A1E24"/>
          <w:lang w:val="es-MX"/>
        </w:rPr>
        <w:t>Lo comparto con ustedes porque el proyecto de justicia de CIDAC mide procuración e impartición. El tablero aporta el insumo previo, la incidencia, y el problema de su comparabilidad tras el RNID.</w:t>
      </w:r>
    </w:p>
    <w:p w14:paraId="775ED452"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C044C6C"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1BF47DD0"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D8B5F58"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36D57116" w14:textId="77777777" w:rsidR="00751B64" w:rsidRPr="00020735" w:rsidRDefault="00000000">
      <w:pPr>
        <w:spacing w:after="160"/>
        <w:jc w:val="both"/>
        <w:rPr>
          <w:lang w:val="es-MX"/>
        </w:rPr>
      </w:pPr>
      <w:r w:rsidRPr="00020735">
        <w:rPr>
          <w:color w:val="1A1E24"/>
          <w:lang w:val="es-MX"/>
        </w:rPr>
        <w:t>Gracias por su tiempo.</w:t>
      </w:r>
    </w:p>
    <w:p w14:paraId="356022B9" w14:textId="77777777" w:rsidR="00751B64" w:rsidRPr="00020735" w:rsidRDefault="00000000">
      <w:pPr>
        <w:spacing w:after="0"/>
        <w:rPr>
          <w:lang w:val="es-MX"/>
        </w:rPr>
      </w:pPr>
      <w:r w:rsidRPr="00020735">
        <w:rPr>
          <w:b/>
          <w:color w:val="1A1E24"/>
          <w:lang w:val="es-MX"/>
        </w:rPr>
        <w:t>Sergio Rubén Valdespín Oseguera</w:t>
      </w:r>
    </w:p>
    <w:p w14:paraId="4420E2DB"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3CABC89F" w14:textId="77777777" w:rsidR="00751B64" w:rsidRPr="00020735" w:rsidRDefault="00000000">
      <w:pPr>
        <w:spacing w:after="0"/>
        <w:rPr>
          <w:lang w:val="es-MX"/>
        </w:rPr>
      </w:pPr>
      <w:r w:rsidRPr="00020735">
        <w:rPr>
          <w:color w:val="555B63"/>
          <w:sz w:val="19"/>
          <w:lang w:val="es-MX"/>
        </w:rPr>
        <w:t>facebook.com/45DigitalMx</w:t>
      </w:r>
    </w:p>
    <w:p w14:paraId="253C462B" w14:textId="77777777" w:rsidR="00751B64" w:rsidRPr="00020735" w:rsidRDefault="00000000">
      <w:pPr>
        <w:rPr>
          <w:lang w:val="es-MX"/>
        </w:rPr>
      </w:pPr>
      <w:r w:rsidRPr="00020735">
        <w:rPr>
          <w:lang w:val="es-MX"/>
        </w:rPr>
        <w:br w:type="page"/>
      </w:r>
    </w:p>
    <w:p w14:paraId="145CA143" w14:textId="77777777" w:rsidR="00751B64" w:rsidRPr="00020735" w:rsidRDefault="00000000">
      <w:pPr>
        <w:spacing w:after="40"/>
        <w:rPr>
          <w:lang w:val="es-MX"/>
        </w:rPr>
      </w:pPr>
      <w:r w:rsidRPr="00020735">
        <w:rPr>
          <w:b/>
          <w:color w:val="B47A10"/>
          <w:sz w:val="18"/>
          <w:lang w:val="es-MX"/>
        </w:rPr>
        <w:lastRenderedPageBreak/>
        <w:t>SOCIEDAD CIVIL Y OBSERVATORIOS</w:t>
      </w:r>
    </w:p>
    <w:p w14:paraId="40A33F50"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Ethos Innovación en Políticas Públicas</w:t>
      </w:r>
    </w:p>
    <w:p w14:paraId="51C0ADD6"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info@ethos.org.mx</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67D9D969"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2B7675DA" w14:textId="77777777" w:rsidR="00751B64" w:rsidRPr="00020735" w:rsidRDefault="00751B64">
      <w:pPr>
        <w:pBdr>
          <w:bottom w:val="single" w:sz="6" w:space="1" w:color="D0D4DA"/>
        </w:pBdr>
        <w:spacing w:after="120"/>
        <w:rPr>
          <w:lang w:val="es-MX"/>
        </w:rPr>
      </w:pPr>
    </w:p>
    <w:p w14:paraId="7A93E477" w14:textId="77777777" w:rsidR="00751B64" w:rsidRPr="00020735" w:rsidRDefault="00000000">
      <w:pPr>
        <w:spacing w:after="160"/>
        <w:jc w:val="both"/>
        <w:rPr>
          <w:lang w:val="es-MX"/>
        </w:rPr>
      </w:pPr>
      <w:r w:rsidRPr="00020735">
        <w:rPr>
          <w:color w:val="1A1E24"/>
          <w:lang w:val="es-MX"/>
        </w:rPr>
        <w:t>Estimadas y estimados de Ethos Innovación en Políticas Públicas:</w:t>
      </w:r>
    </w:p>
    <w:p w14:paraId="16B092E2"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0EFFA014"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7FACC6AD"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224EC985"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4395B1BB"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60D03889"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2F15C54C"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13ED32B"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1237FB4E" w14:textId="77777777" w:rsidR="00751B64" w:rsidRPr="00020735" w:rsidRDefault="00000000">
      <w:pPr>
        <w:spacing w:after="160"/>
        <w:jc w:val="both"/>
        <w:rPr>
          <w:lang w:val="es-MX"/>
        </w:rPr>
      </w:pPr>
      <w:r w:rsidRPr="00020735">
        <w:rPr>
          <w:color w:val="1A1E24"/>
          <w:lang w:val="es-MX"/>
        </w:rPr>
        <w:t>Lo comparto con ustedes porque Ethos analiza políticas públicas con evidencia, incluida la economía del crimen. El tablero ofrece la serie de incidencia, abierta y trazable, para alimentar ese análisis.</w:t>
      </w:r>
    </w:p>
    <w:p w14:paraId="08B09B5B"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A44B87D"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96689B9"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2DBE50DB"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7930A271" w14:textId="77777777" w:rsidR="00751B64" w:rsidRPr="00020735" w:rsidRDefault="00000000">
      <w:pPr>
        <w:spacing w:after="160"/>
        <w:jc w:val="both"/>
        <w:rPr>
          <w:lang w:val="es-MX"/>
        </w:rPr>
      </w:pPr>
      <w:r w:rsidRPr="00020735">
        <w:rPr>
          <w:color w:val="1A1E24"/>
          <w:lang w:val="es-MX"/>
        </w:rPr>
        <w:t>Gracias por su tiempo.</w:t>
      </w:r>
    </w:p>
    <w:p w14:paraId="59D4D4CA" w14:textId="77777777" w:rsidR="00751B64" w:rsidRPr="00020735" w:rsidRDefault="00000000">
      <w:pPr>
        <w:spacing w:after="0"/>
        <w:rPr>
          <w:lang w:val="es-MX"/>
        </w:rPr>
      </w:pPr>
      <w:r w:rsidRPr="00020735">
        <w:rPr>
          <w:b/>
          <w:color w:val="1A1E24"/>
          <w:lang w:val="es-MX"/>
        </w:rPr>
        <w:t>Sergio Rubén Valdespín Oseguera</w:t>
      </w:r>
    </w:p>
    <w:p w14:paraId="54F44071"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395920F1" w14:textId="77777777" w:rsidR="00751B64" w:rsidRPr="00020735" w:rsidRDefault="00000000">
      <w:pPr>
        <w:spacing w:after="0"/>
        <w:rPr>
          <w:lang w:val="es-MX"/>
        </w:rPr>
      </w:pPr>
      <w:r w:rsidRPr="00020735">
        <w:rPr>
          <w:color w:val="555B63"/>
          <w:sz w:val="19"/>
          <w:lang w:val="es-MX"/>
        </w:rPr>
        <w:t>facebook.com/45DigitalMx</w:t>
      </w:r>
    </w:p>
    <w:p w14:paraId="2B519AFD" w14:textId="77777777" w:rsidR="00751B64" w:rsidRPr="00020735" w:rsidRDefault="00000000">
      <w:pPr>
        <w:rPr>
          <w:lang w:val="es-MX"/>
        </w:rPr>
      </w:pPr>
      <w:r w:rsidRPr="00020735">
        <w:rPr>
          <w:lang w:val="es-MX"/>
        </w:rPr>
        <w:br w:type="page"/>
      </w:r>
    </w:p>
    <w:p w14:paraId="74B3A2CA" w14:textId="77777777" w:rsidR="00751B64" w:rsidRPr="00020735" w:rsidRDefault="00000000">
      <w:pPr>
        <w:spacing w:after="40"/>
        <w:rPr>
          <w:lang w:val="es-MX"/>
        </w:rPr>
      </w:pPr>
      <w:r w:rsidRPr="00020735">
        <w:rPr>
          <w:b/>
          <w:color w:val="B47A10"/>
          <w:sz w:val="18"/>
          <w:lang w:val="es-MX"/>
        </w:rPr>
        <w:lastRenderedPageBreak/>
        <w:t>SOCIEDAD CIVIL Y OBSERVATORIOS</w:t>
      </w:r>
    </w:p>
    <w:p w14:paraId="2A791925" w14:textId="77777777" w:rsidR="00751B64" w:rsidRPr="00020735" w:rsidRDefault="00000000">
      <w:pPr>
        <w:spacing w:after="20"/>
        <w:rPr>
          <w:lang w:val="es-MX"/>
        </w:rPr>
      </w:pPr>
      <w:r w:rsidRPr="00020735">
        <w:rPr>
          <w:b/>
          <w:color w:val="1A1E24"/>
          <w:lang w:val="es-MX"/>
        </w:rPr>
        <w:t xml:space="preserve">Para: </w:t>
      </w:r>
      <w:proofErr w:type="spellStart"/>
      <w:r w:rsidRPr="00020735">
        <w:rPr>
          <w:color w:val="1A1E24"/>
          <w:lang w:val="es-MX"/>
        </w:rPr>
        <w:t>Lantia</w:t>
      </w:r>
      <w:proofErr w:type="spellEnd"/>
      <w:r w:rsidRPr="00020735">
        <w:rPr>
          <w:color w:val="1A1E24"/>
          <w:lang w:val="es-MX"/>
        </w:rPr>
        <w:t xml:space="preserve"> </w:t>
      </w:r>
      <w:proofErr w:type="spellStart"/>
      <w:r w:rsidRPr="00020735">
        <w:rPr>
          <w:color w:val="1A1E24"/>
          <w:lang w:val="es-MX"/>
        </w:rPr>
        <w:t>Intelligence</w:t>
      </w:r>
      <w:proofErr w:type="spellEnd"/>
    </w:p>
    <w:p w14:paraId="02C65A5D" w14:textId="77777777" w:rsidR="00751B64" w:rsidRPr="00020735" w:rsidRDefault="00000000">
      <w:pPr>
        <w:spacing w:after="20"/>
        <w:rPr>
          <w:lang w:val="es-MX"/>
        </w:rPr>
      </w:pPr>
      <w:r w:rsidRPr="007F49ED">
        <w:rPr>
          <w:b/>
          <w:color w:val="1A1E24"/>
          <w:highlight w:val="green"/>
          <w:lang w:val="es-MX"/>
        </w:rPr>
        <w:t xml:space="preserve">Correo: </w:t>
      </w:r>
      <w:proofErr w:type="gramStart"/>
      <w:r w:rsidRPr="007F49ED">
        <w:rPr>
          <w:color w:val="B47A10"/>
          <w:highlight w:val="green"/>
          <w:lang w:val="es-MX"/>
        </w:rPr>
        <w:t>contacto@lantiaintelligence.com</w:t>
      </w:r>
      <w:r w:rsidRPr="007F49ED">
        <w:rPr>
          <w:b/>
          <w:color w:val="B46010"/>
          <w:sz w:val="17"/>
          <w:highlight w:val="green"/>
          <w:lang w:val="es-MX"/>
        </w:rPr>
        <w:t xml:space="preserve">  ·</w:t>
      </w:r>
      <w:proofErr w:type="gramEnd"/>
      <w:r w:rsidRPr="007F49ED">
        <w:rPr>
          <w:b/>
          <w:color w:val="B46010"/>
          <w:sz w:val="17"/>
          <w:highlight w:val="green"/>
          <w:lang w:val="es-MX"/>
        </w:rPr>
        <w:t xml:space="preserve">  VERIFICAR CORREO ANTES DE ENVIAR</w:t>
      </w:r>
    </w:p>
    <w:p w14:paraId="0E8564ED"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2E7D81FC" w14:textId="77777777" w:rsidR="00751B64" w:rsidRPr="00020735" w:rsidRDefault="00751B64">
      <w:pPr>
        <w:pBdr>
          <w:bottom w:val="single" w:sz="6" w:space="1" w:color="D0D4DA"/>
        </w:pBdr>
        <w:spacing w:after="120"/>
        <w:rPr>
          <w:lang w:val="es-MX"/>
        </w:rPr>
      </w:pPr>
    </w:p>
    <w:p w14:paraId="1FF07FA2" w14:textId="77777777" w:rsidR="00751B64" w:rsidRPr="00020735" w:rsidRDefault="00000000">
      <w:pPr>
        <w:spacing w:after="160"/>
        <w:jc w:val="both"/>
        <w:rPr>
          <w:lang w:val="es-MX"/>
        </w:rPr>
      </w:pPr>
      <w:r w:rsidRPr="00020735">
        <w:rPr>
          <w:color w:val="1A1E24"/>
          <w:lang w:val="es-MX"/>
        </w:rPr>
        <w:t xml:space="preserve">Estimadas y estimados de </w:t>
      </w:r>
      <w:proofErr w:type="spellStart"/>
      <w:r w:rsidRPr="00020735">
        <w:rPr>
          <w:color w:val="1A1E24"/>
          <w:lang w:val="es-MX"/>
        </w:rPr>
        <w:t>Lantia</w:t>
      </w:r>
      <w:proofErr w:type="spellEnd"/>
      <w:r w:rsidRPr="00020735">
        <w:rPr>
          <w:color w:val="1A1E24"/>
          <w:lang w:val="es-MX"/>
        </w:rPr>
        <w:t xml:space="preserve"> </w:t>
      </w:r>
      <w:proofErr w:type="spellStart"/>
      <w:r w:rsidRPr="00020735">
        <w:rPr>
          <w:color w:val="1A1E24"/>
          <w:lang w:val="es-MX"/>
        </w:rPr>
        <w:t>Intelligence</w:t>
      </w:r>
      <w:proofErr w:type="spellEnd"/>
      <w:r w:rsidRPr="00020735">
        <w:rPr>
          <w:color w:val="1A1E24"/>
          <w:lang w:val="es-MX"/>
        </w:rPr>
        <w:t>:</w:t>
      </w:r>
    </w:p>
    <w:p w14:paraId="685D3095"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5A1DAFF3"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FF3E5BA"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0AC0F25B"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271E421C"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EDAF6BA"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41380D25"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1E5D1A89"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4CFC84B" w14:textId="77777777" w:rsidR="00751B64" w:rsidRPr="00020735" w:rsidRDefault="00000000">
      <w:pPr>
        <w:spacing w:after="160"/>
        <w:jc w:val="both"/>
        <w:rPr>
          <w:lang w:val="es-MX"/>
        </w:rPr>
      </w:pPr>
      <w:r w:rsidRPr="00020735">
        <w:rPr>
          <w:color w:val="1A1E24"/>
          <w:lang w:val="es-MX"/>
        </w:rPr>
        <w:t xml:space="preserve">Lo comparto con ustedes porque </w:t>
      </w:r>
      <w:proofErr w:type="spellStart"/>
      <w:r w:rsidRPr="00020735">
        <w:rPr>
          <w:color w:val="1A1E24"/>
          <w:lang w:val="es-MX"/>
        </w:rPr>
        <w:t>Lantia</w:t>
      </w:r>
      <w:proofErr w:type="spellEnd"/>
      <w:r w:rsidRPr="00020735">
        <w:rPr>
          <w:color w:val="1A1E24"/>
          <w:lang w:val="es-MX"/>
        </w:rPr>
        <w:t xml:space="preserve"> rastrea la violencia y el crimen organizado con fuentes abiertas. El caso Sinaloa del tablero (de 492 a 1,355 carpetas, +68%) dialoga con su seguimiento de la guerra entre los Chapitos y los Mayitos.</w:t>
      </w:r>
    </w:p>
    <w:p w14:paraId="6243CCDF"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5E1768F1"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4321CEE6"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30B363C"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02C45C1" w14:textId="77777777" w:rsidR="00751B64" w:rsidRPr="00020735" w:rsidRDefault="00000000">
      <w:pPr>
        <w:spacing w:after="160"/>
        <w:jc w:val="both"/>
        <w:rPr>
          <w:lang w:val="es-MX"/>
        </w:rPr>
      </w:pPr>
      <w:r w:rsidRPr="00020735">
        <w:rPr>
          <w:color w:val="1A1E24"/>
          <w:lang w:val="es-MX"/>
        </w:rPr>
        <w:t>Gracias por su tiempo.</w:t>
      </w:r>
    </w:p>
    <w:p w14:paraId="1D7CF288" w14:textId="77777777" w:rsidR="00751B64" w:rsidRPr="00020735" w:rsidRDefault="00000000">
      <w:pPr>
        <w:spacing w:after="0"/>
        <w:rPr>
          <w:lang w:val="es-MX"/>
        </w:rPr>
      </w:pPr>
      <w:r w:rsidRPr="00020735">
        <w:rPr>
          <w:b/>
          <w:color w:val="1A1E24"/>
          <w:lang w:val="es-MX"/>
        </w:rPr>
        <w:t>Sergio Rubén Valdespín Oseguera</w:t>
      </w:r>
    </w:p>
    <w:p w14:paraId="5D7107B9"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54422683" w14:textId="77777777" w:rsidR="00751B64" w:rsidRPr="00020735" w:rsidRDefault="00000000">
      <w:pPr>
        <w:spacing w:after="0"/>
        <w:rPr>
          <w:lang w:val="es-MX"/>
        </w:rPr>
      </w:pPr>
      <w:r w:rsidRPr="00020735">
        <w:rPr>
          <w:color w:val="555B63"/>
          <w:sz w:val="19"/>
          <w:lang w:val="es-MX"/>
        </w:rPr>
        <w:t>facebook.com/45DigitalMx</w:t>
      </w:r>
    </w:p>
    <w:p w14:paraId="08CC556C" w14:textId="77777777" w:rsidR="00751B64" w:rsidRPr="00020735" w:rsidRDefault="00000000">
      <w:pPr>
        <w:rPr>
          <w:lang w:val="es-MX"/>
        </w:rPr>
      </w:pPr>
      <w:r w:rsidRPr="00020735">
        <w:rPr>
          <w:lang w:val="es-MX"/>
        </w:rPr>
        <w:lastRenderedPageBreak/>
        <w:br w:type="page"/>
      </w:r>
    </w:p>
    <w:p w14:paraId="21F5BDF1" w14:textId="77777777" w:rsidR="00751B64" w:rsidRPr="00020735" w:rsidRDefault="00000000">
      <w:pPr>
        <w:spacing w:after="40"/>
        <w:rPr>
          <w:lang w:val="es-MX"/>
        </w:rPr>
      </w:pPr>
      <w:r w:rsidRPr="00020735">
        <w:rPr>
          <w:b/>
          <w:color w:val="B47A10"/>
          <w:sz w:val="18"/>
          <w:lang w:val="es-MX"/>
        </w:rPr>
        <w:lastRenderedPageBreak/>
        <w:t>ACADEMIA Y THINK TANKS</w:t>
      </w:r>
    </w:p>
    <w:p w14:paraId="6B8498BF"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INSYDE — Instituto para la Seguridad y la Democracia</w:t>
      </w:r>
    </w:p>
    <w:p w14:paraId="58E4BB31" w14:textId="77777777" w:rsidR="00751B64" w:rsidRPr="00020735" w:rsidRDefault="00000000">
      <w:pPr>
        <w:spacing w:after="20"/>
        <w:rPr>
          <w:lang w:val="es-MX"/>
        </w:rPr>
      </w:pPr>
      <w:r w:rsidRPr="007F49ED">
        <w:rPr>
          <w:b/>
          <w:color w:val="1A1E24"/>
          <w:highlight w:val="green"/>
          <w:lang w:val="es-MX"/>
        </w:rPr>
        <w:t xml:space="preserve">Correo: </w:t>
      </w:r>
      <w:r w:rsidRPr="007F49ED">
        <w:rPr>
          <w:color w:val="B47A10"/>
          <w:highlight w:val="green"/>
          <w:lang w:val="es-MX"/>
        </w:rPr>
        <w:t>info@insyde.org.mx</w:t>
      </w:r>
    </w:p>
    <w:p w14:paraId="59EE1E8A"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1F1688E0" w14:textId="77777777" w:rsidR="00751B64" w:rsidRPr="00020735" w:rsidRDefault="00751B64">
      <w:pPr>
        <w:pBdr>
          <w:bottom w:val="single" w:sz="6" w:space="1" w:color="D0D4DA"/>
        </w:pBdr>
        <w:spacing w:after="120"/>
        <w:rPr>
          <w:lang w:val="es-MX"/>
        </w:rPr>
      </w:pPr>
    </w:p>
    <w:p w14:paraId="3E8DACB4" w14:textId="77777777" w:rsidR="00751B64" w:rsidRPr="00020735" w:rsidRDefault="00000000">
      <w:pPr>
        <w:spacing w:after="160"/>
        <w:jc w:val="both"/>
        <w:rPr>
          <w:lang w:val="es-MX"/>
        </w:rPr>
      </w:pPr>
      <w:r w:rsidRPr="00020735">
        <w:rPr>
          <w:color w:val="1A1E24"/>
          <w:lang w:val="es-MX"/>
        </w:rPr>
        <w:t>Estimadas y estimados de INSYDE:</w:t>
      </w:r>
    </w:p>
    <w:p w14:paraId="5C273920"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67C76241"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67114B73"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1D8873F0"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16D48D04"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73328939"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74C74771"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1C0C9E15"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2B1951FD" w14:textId="77777777" w:rsidR="00751B64" w:rsidRPr="00020735" w:rsidRDefault="00000000">
      <w:pPr>
        <w:spacing w:after="160"/>
        <w:jc w:val="both"/>
        <w:rPr>
          <w:lang w:val="es-MX"/>
        </w:rPr>
      </w:pPr>
      <w:r w:rsidRPr="00020735">
        <w:rPr>
          <w:color w:val="1A1E24"/>
          <w:lang w:val="es-MX"/>
        </w:rPr>
        <w:t>Lo comparto con ustedes porque INSYDE ha empujado la reforma policial sobre evidencia. El tablero documenta cómo la métrica con la que se evalúa esa política cambió de reglas a mitad del partido.</w:t>
      </w:r>
    </w:p>
    <w:p w14:paraId="056B1FE5"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9B3448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D588239"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7788B1BA"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5217117F" w14:textId="77777777" w:rsidR="00751B64" w:rsidRPr="00020735" w:rsidRDefault="00000000">
      <w:pPr>
        <w:spacing w:after="160"/>
        <w:jc w:val="both"/>
        <w:rPr>
          <w:lang w:val="es-MX"/>
        </w:rPr>
      </w:pPr>
      <w:r w:rsidRPr="00020735">
        <w:rPr>
          <w:color w:val="1A1E24"/>
          <w:lang w:val="es-MX"/>
        </w:rPr>
        <w:t>Gracias por su tiempo.</w:t>
      </w:r>
    </w:p>
    <w:p w14:paraId="5A0728C0" w14:textId="77777777" w:rsidR="00751B64" w:rsidRPr="00020735" w:rsidRDefault="00000000">
      <w:pPr>
        <w:spacing w:after="0"/>
        <w:rPr>
          <w:lang w:val="es-MX"/>
        </w:rPr>
      </w:pPr>
      <w:r w:rsidRPr="00020735">
        <w:rPr>
          <w:b/>
          <w:color w:val="1A1E24"/>
          <w:lang w:val="es-MX"/>
        </w:rPr>
        <w:t>Sergio Rubén Valdespín Oseguera</w:t>
      </w:r>
    </w:p>
    <w:p w14:paraId="5FB33201"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78922B8C" w14:textId="77777777" w:rsidR="00751B64" w:rsidRPr="00020735" w:rsidRDefault="00000000">
      <w:pPr>
        <w:spacing w:after="0"/>
        <w:rPr>
          <w:lang w:val="es-MX"/>
        </w:rPr>
      </w:pPr>
      <w:r w:rsidRPr="00020735">
        <w:rPr>
          <w:color w:val="555B63"/>
          <w:sz w:val="19"/>
          <w:lang w:val="es-MX"/>
        </w:rPr>
        <w:t>facebook.com/45DigitalMx</w:t>
      </w:r>
    </w:p>
    <w:p w14:paraId="1A9D9C3D" w14:textId="77777777" w:rsidR="00751B64" w:rsidRPr="00020735" w:rsidRDefault="00000000">
      <w:pPr>
        <w:rPr>
          <w:lang w:val="es-MX"/>
        </w:rPr>
      </w:pPr>
      <w:r w:rsidRPr="00020735">
        <w:rPr>
          <w:lang w:val="es-MX"/>
        </w:rPr>
        <w:br w:type="page"/>
      </w:r>
    </w:p>
    <w:p w14:paraId="2B7F85BC" w14:textId="77777777" w:rsidR="00751B64" w:rsidRPr="00020735" w:rsidRDefault="00000000">
      <w:pPr>
        <w:spacing w:after="40"/>
        <w:rPr>
          <w:lang w:val="es-MX"/>
        </w:rPr>
      </w:pPr>
      <w:r w:rsidRPr="00020735">
        <w:rPr>
          <w:b/>
          <w:color w:val="B47A10"/>
          <w:sz w:val="18"/>
          <w:lang w:val="es-MX"/>
        </w:rPr>
        <w:lastRenderedPageBreak/>
        <w:t>ACADEMIA Y THINK TANKS</w:t>
      </w:r>
    </w:p>
    <w:p w14:paraId="563A5244"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ITAM — CESIG</w:t>
      </w:r>
    </w:p>
    <w:p w14:paraId="1672D3CC"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cesig@itam.mx</w:t>
      </w:r>
    </w:p>
    <w:p w14:paraId="4E33EB76"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38DCEA1B" w14:textId="77777777" w:rsidR="00751B64" w:rsidRPr="00020735" w:rsidRDefault="00751B64">
      <w:pPr>
        <w:pBdr>
          <w:bottom w:val="single" w:sz="6" w:space="1" w:color="D0D4DA"/>
        </w:pBdr>
        <w:spacing w:after="120"/>
        <w:rPr>
          <w:lang w:val="es-MX"/>
        </w:rPr>
      </w:pPr>
    </w:p>
    <w:p w14:paraId="0E0DD84A" w14:textId="77777777" w:rsidR="00751B64" w:rsidRPr="00020735" w:rsidRDefault="00000000">
      <w:pPr>
        <w:spacing w:after="160"/>
        <w:jc w:val="both"/>
        <w:rPr>
          <w:lang w:val="es-MX"/>
        </w:rPr>
      </w:pPr>
      <w:r w:rsidRPr="00020735">
        <w:rPr>
          <w:color w:val="1A1E24"/>
          <w:lang w:val="es-MX"/>
        </w:rPr>
        <w:t>Estimadas y estimados de ITAM:</w:t>
      </w:r>
    </w:p>
    <w:p w14:paraId="442F577D"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673C309F"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0B223847"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3AD5C094"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3549BDDD"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6905A7CA"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902EECA"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208F7F45"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3C124346" w14:textId="77777777" w:rsidR="00751B64" w:rsidRPr="00020735" w:rsidRDefault="00000000">
      <w:pPr>
        <w:spacing w:after="160"/>
        <w:jc w:val="both"/>
        <w:rPr>
          <w:lang w:val="es-MX"/>
        </w:rPr>
      </w:pPr>
      <w:r w:rsidRPr="00020735">
        <w:rPr>
          <w:color w:val="1A1E24"/>
          <w:lang w:val="es-MX"/>
        </w:rPr>
        <w:t>Lo comparto con ustedes porque el CESIG forma analistas de seguridad e inteligencia. El tablero puede servir como caso de estudio sobre cómo una serie estadística se vuelve simulacro.</w:t>
      </w:r>
    </w:p>
    <w:p w14:paraId="23AB99AA"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932E24E"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0020921F"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7C92632F"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6F3FD8F" w14:textId="77777777" w:rsidR="00751B64" w:rsidRPr="00020735" w:rsidRDefault="00000000">
      <w:pPr>
        <w:spacing w:after="160"/>
        <w:jc w:val="both"/>
        <w:rPr>
          <w:lang w:val="es-MX"/>
        </w:rPr>
      </w:pPr>
      <w:r w:rsidRPr="00020735">
        <w:rPr>
          <w:color w:val="1A1E24"/>
          <w:lang w:val="es-MX"/>
        </w:rPr>
        <w:t>Gracias por su tiempo.</w:t>
      </w:r>
    </w:p>
    <w:p w14:paraId="29532600" w14:textId="77777777" w:rsidR="00751B64" w:rsidRPr="00020735" w:rsidRDefault="00000000">
      <w:pPr>
        <w:spacing w:after="0"/>
        <w:rPr>
          <w:lang w:val="es-MX"/>
        </w:rPr>
      </w:pPr>
      <w:r w:rsidRPr="00020735">
        <w:rPr>
          <w:b/>
          <w:color w:val="1A1E24"/>
          <w:lang w:val="es-MX"/>
        </w:rPr>
        <w:t>Sergio Rubén Valdespín Oseguera</w:t>
      </w:r>
    </w:p>
    <w:p w14:paraId="75E599AD"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04456D39" w14:textId="77777777" w:rsidR="00751B64" w:rsidRPr="00020735" w:rsidRDefault="00000000">
      <w:pPr>
        <w:spacing w:after="0"/>
        <w:rPr>
          <w:lang w:val="es-MX"/>
        </w:rPr>
      </w:pPr>
      <w:r w:rsidRPr="00020735">
        <w:rPr>
          <w:color w:val="555B63"/>
          <w:sz w:val="19"/>
          <w:lang w:val="es-MX"/>
        </w:rPr>
        <w:t>facebook.com/45DigitalMx</w:t>
      </w:r>
    </w:p>
    <w:p w14:paraId="767BE26B" w14:textId="77777777" w:rsidR="00751B64" w:rsidRPr="00020735" w:rsidRDefault="00000000">
      <w:pPr>
        <w:rPr>
          <w:lang w:val="es-MX"/>
        </w:rPr>
      </w:pPr>
      <w:r w:rsidRPr="00020735">
        <w:rPr>
          <w:lang w:val="es-MX"/>
        </w:rPr>
        <w:br w:type="page"/>
      </w:r>
    </w:p>
    <w:p w14:paraId="09AA245A" w14:textId="77777777" w:rsidR="00751B64" w:rsidRPr="00020735" w:rsidRDefault="00000000">
      <w:pPr>
        <w:spacing w:after="40"/>
        <w:rPr>
          <w:lang w:val="es-MX"/>
        </w:rPr>
      </w:pPr>
      <w:r w:rsidRPr="00020735">
        <w:rPr>
          <w:b/>
          <w:color w:val="B47A10"/>
          <w:sz w:val="18"/>
          <w:lang w:val="es-MX"/>
        </w:rPr>
        <w:lastRenderedPageBreak/>
        <w:t>ACADEMIA Y THINK TANKS</w:t>
      </w:r>
    </w:p>
    <w:p w14:paraId="5F413F60"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Ibero — Programa de Seguridad Ciudadana</w:t>
      </w:r>
    </w:p>
    <w:p w14:paraId="652925EE"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psc@ibero.mx</w:t>
      </w:r>
    </w:p>
    <w:p w14:paraId="76A1166A"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1CE5E37C" w14:textId="77777777" w:rsidR="00751B64" w:rsidRPr="00020735" w:rsidRDefault="00751B64">
      <w:pPr>
        <w:pBdr>
          <w:bottom w:val="single" w:sz="6" w:space="1" w:color="D0D4DA"/>
        </w:pBdr>
        <w:spacing w:after="120"/>
        <w:rPr>
          <w:lang w:val="es-MX"/>
        </w:rPr>
      </w:pPr>
    </w:p>
    <w:p w14:paraId="3A54D301" w14:textId="77777777" w:rsidR="00751B64" w:rsidRPr="00020735" w:rsidRDefault="00000000">
      <w:pPr>
        <w:spacing w:after="160"/>
        <w:jc w:val="both"/>
        <w:rPr>
          <w:lang w:val="es-MX"/>
        </w:rPr>
      </w:pPr>
      <w:r w:rsidRPr="00020735">
        <w:rPr>
          <w:color w:val="1A1E24"/>
          <w:lang w:val="es-MX"/>
        </w:rPr>
        <w:t>Estimadas y estimados de Ibero:</w:t>
      </w:r>
    </w:p>
    <w:p w14:paraId="632FA7BA"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364266A8"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2C691DF0"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57AE5109"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55679FBC"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367C47F"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EE9DD68"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2CDFAB22"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1BB514B7" w14:textId="77777777" w:rsidR="00751B64" w:rsidRPr="00020735" w:rsidRDefault="00000000">
      <w:pPr>
        <w:spacing w:after="160"/>
        <w:jc w:val="both"/>
        <w:rPr>
          <w:lang w:val="es-MX"/>
        </w:rPr>
      </w:pPr>
      <w:r w:rsidRPr="00020735">
        <w:rPr>
          <w:color w:val="1A1E24"/>
          <w:lang w:val="es-MX"/>
        </w:rPr>
        <w:t>Lo comparto con ustedes porque el Programa de Seguridad Ciudadana trabaja la «vía civil». El tablero ofrece a esa mirada un insumo abierto y trazable sobre la incidencia real.</w:t>
      </w:r>
    </w:p>
    <w:p w14:paraId="0CE87066"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4C2CAA35"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88A9316"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2739990C"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7B123F8" w14:textId="77777777" w:rsidR="00751B64" w:rsidRPr="00020735" w:rsidRDefault="00000000">
      <w:pPr>
        <w:spacing w:after="160"/>
        <w:jc w:val="both"/>
        <w:rPr>
          <w:lang w:val="es-MX"/>
        </w:rPr>
      </w:pPr>
      <w:r w:rsidRPr="00020735">
        <w:rPr>
          <w:color w:val="1A1E24"/>
          <w:lang w:val="es-MX"/>
        </w:rPr>
        <w:t>Gracias por su tiempo.</w:t>
      </w:r>
    </w:p>
    <w:p w14:paraId="11BDCD4B" w14:textId="77777777" w:rsidR="00751B64" w:rsidRPr="00020735" w:rsidRDefault="00000000">
      <w:pPr>
        <w:spacing w:after="0"/>
        <w:rPr>
          <w:lang w:val="es-MX"/>
        </w:rPr>
      </w:pPr>
      <w:r w:rsidRPr="00020735">
        <w:rPr>
          <w:b/>
          <w:color w:val="1A1E24"/>
          <w:lang w:val="es-MX"/>
        </w:rPr>
        <w:t>Sergio Rubén Valdespín Oseguera</w:t>
      </w:r>
    </w:p>
    <w:p w14:paraId="397974D0"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03831CBE" w14:textId="77777777" w:rsidR="00751B64" w:rsidRPr="00020735" w:rsidRDefault="00000000">
      <w:pPr>
        <w:spacing w:after="0"/>
        <w:rPr>
          <w:lang w:val="es-MX"/>
        </w:rPr>
      </w:pPr>
      <w:r w:rsidRPr="00020735">
        <w:rPr>
          <w:color w:val="555B63"/>
          <w:sz w:val="19"/>
          <w:lang w:val="es-MX"/>
        </w:rPr>
        <w:t>facebook.com/45DigitalMx</w:t>
      </w:r>
    </w:p>
    <w:p w14:paraId="57F25BF2" w14:textId="77777777" w:rsidR="00751B64" w:rsidRPr="00020735" w:rsidRDefault="00000000">
      <w:pPr>
        <w:rPr>
          <w:lang w:val="es-MX"/>
        </w:rPr>
      </w:pPr>
      <w:r w:rsidRPr="00020735">
        <w:rPr>
          <w:lang w:val="es-MX"/>
        </w:rPr>
        <w:br w:type="page"/>
      </w:r>
    </w:p>
    <w:p w14:paraId="07BE323A" w14:textId="77777777" w:rsidR="00751B64" w:rsidRPr="00020735" w:rsidRDefault="00000000">
      <w:pPr>
        <w:spacing w:after="40"/>
        <w:rPr>
          <w:lang w:val="es-MX"/>
        </w:rPr>
      </w:pPr>
      <w:r w:rsidRPr="00020735">
        <w:rPr>
          <w:b/>
          <w:color w:val="B47A10"/>
          <w:sz w:val="18"/>
          <w:lang w:val="es-MX"/>
        </w:rPr>
        <w:lastRenderedPageBreak/>
        <w:t>ACADEMIA Y THINK TANKS</w:t>
      </w:r>
    </w:p>
    <w:p w14:paraId="26999059"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CIDE — División de Estudios Jurídicos</w:t>
      </w:r>
    </w:p>
    <w:p w14:paraId="6C435F6D" w14:textId="77777777" w:rsidR="00751B64" w:rsidRPr="00020735" w:rsidRDefault="00000000">
      <w:pPr>
        <w:spacing w:after="20"/>
        <w:rPr>
          <w:lang w:val="es-MX"/>
        </w:rPr>
      </w:pPr>
      <w:r w:rsidRPr="007F49ED">
        <w:rPr>
          <w:b/>
          <w:color w:val="1A1E24"/>
          <w:highlight w:val="green"/>
          <w:lang w:val="es-MX"/>
        </w:rPr>
        <w:t xml:space="preserve">Correo: </w:t>
      </w:r>
      <w:r w:rsidRPr="007F49ED">
        <w:rPr>
          <w:color w:val="B47A10"/>
          <w:highlight w:val="green"/>
          <w:lang w:val="es-MX"/>
        </w:rPr>
        <w:t>ximena.medellin@cide.edu</w:t>
      </w:r>
    </w:p>
    <w:p w14:paraId="6FB0C22B"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6B15E946" w14:textId="77777777" w:rsidR="00751B64" w:rsidRPr="00020735" w:rsidRDefault="00751B64">
      <w:pPr>
        <w:pBdr>
          <w:bottom w:val="single" w:sz="6" w:space="1" w:color="D0D4DA"/>
        </w:pBdr>
        <w:spacing w:after="120"/>
        <w:rPr>
          <w:lang w:val="es-MX"/>
        </w:rPr>
      </w:pPr>
    </w:p>
    <w:p w14:paraId="42A313CC" w14:textId="77777777" w:rsidR="00751B64" w:rsidRPr="00020735" w:rsidRDefault="00000000">
      <w:pPr>
        <w:spacing w:after="160"/>
        <w:jc w:val="both"/>
        <w:rPr>
          <w:lang w:val="es-MX"/>
        </w:rPr>
      </w:pPr>
      <w:r w:rsidRPr="00020735">
        <w:rPr>
          <w:color w:val="1A1E24"/>
          <w:lang w:val="es-MX"/>
        </w:rPr>
        <w:t>Estimadas y estimados de CIDE:</w:t>
      </w:r>
    </w:p>
    <w:p w14:paraId="053B4C35"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4EE75197"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1B31DA82"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62988018"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F7714E1"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6668AE63"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58F70413"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17642D43"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9292D71" w14:textId="77777777" w:rsidR="00751B64" w:rsidRPr="00020735" w:rsidRDefault="00000000">
      <w:pPr>
        <w:spacing w:after="160"/>
        <w:jc w:val="both"/>
        <w:rPr>
          <w:lang w:val="es-MX"/>
        </w:rPr>
      </w:pPr>
      <w:r w:rsidRPr="00020735">
        <w:rPr>
          <w:color w:val="1A1E24"/>
          <w:lang w:val="es-MX"/>
        </w:rPr>
        <w:t>Lo comparto con ustedes porque la División de Estudios Jurídicos del CIDE investiga el sistema penal y la política de drogas. El tablero muestra cómo delitos enteros (narcomenudeo, extorsión) salen de la serie por reclasificación.</w:t>
      </w:r>
    </w:p>
    <w:p w14:paraId="3BC13A8B"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EEFAEF3"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4C1792EB"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3F6C17EA"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30DE3DFB" w14:textId="77777777" w:rsidR="00751B64" w:rsidRPr="00020735" w:rsidRDefault="00000000">
      <w:pPr>
        <w:spacing w:after="160"/>
        <w:jc w:val="both"/>
        <w:rPr>
          <w:lang w:val="es-MX"/>
        </w:rPr>
      </w:pPr>
      <w:r w:rsidRPr="00020735">
        <w:rPr>
          <w:color w:val="1A1E24"/>
          <w:lang w:val="es-MX"/>
        </w:rPr>
        <w:t>Gracias por su tiempo.</w:t>
      </w:r>
    </w:p>
    <w:p w14:paraId="58FC9515" w14:textId="77777777" w:rsidR="00751B64" w:rsidRPr="00020735" w:rsidRDefault="00000000">
      <w:pPr>
        <w:spacing w:after="0"/>
        <w:rPr>
          <w:lang w:val="es-MX"/>
        </w:rPr>
      </w:pPr>
      <w:r w:rsidRPr="00020735">
        <w:rPr>
          <w:b/>
          <w:color w:val="1A1E24"/>
          <w:lang w:val="es-MX"/>
        </w:rPr>
        <w:t>Sergio Rubén Valdespín Oseguera</w:t>
      </w:r>
    </w:p>
    <w:p w14:paraId="6CF02ABB"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54A43B8C" w14:textId="77777777" w:rsidR="00751B64" w:rsidRPr="00020735" w:rsidRDefault="00000000">
      <w:pPr>
        <w:spacing w:after="0"/>
        <w:rPr>
          <w:lang w:val="es-MX"/>
        </w:rPr>
      </w:pPr>
      <w:r w:rsidRPr="00020735">
        <w:rPr>
          <w:color w:val="555B63"/>
          <w:sz w:val="19"/>
          <w:lang w:val="es-MX"/>
        </w:rPr>
        <w:t>facebook.com/45DigitalMx</w:t>
      </w:r>
    </w:p>
    <w:p w14:paraId="3B8D4E30" w14:textId="77777777" w:rsidR="00751B64" w:rsidRPr="00020735" w:rsidRDefault="00000000">
      <w:pPr>
        <w:rPr>
          <w:lang w:val="es-MX"/>
        </w:rPr>
      </w:pPr>
      <w:r w:rsidRPr="00020735">
        <w:rPr>
          <w:lang w:val="es-MX"/>
        </w:rPr>
        <w:lastRenderedPageBreak/>
        <w:br w:type="page"/>
      </w:r>
    </w:p>
    <w:p w14:paraId="36FD6998" w14:textId="77777777" w:rsidR="00751B64" w:rsidRPr="00020735" w:rsidRDefault="00000000">
      <w:pPr>
        <w:spacing w:after="40"/>
        <w:rPr>
          <w:lang w:val="es-MX"/>
        </w:rPr>
      </w:pPr>
      <w:r w:rsidRPr="00020735">
        <w:rPr>
          <w:b/>
          <w:color w:val="B47A10"/>
          <w:sz w:val="18"/>
          <w:lang w:val="es-MX"/>
        </w:rPr>
        <w:lastRenderedPageBreak/>
        <w:t>ACADEMIA Y THINK TANKS</w:t>
      </w:r>
    </w:p>
    <w:p w14:paraId="32C8C41C" w14:textId="77777777" w:rsidR="00751B64" w:rsidRPr="00020735" w:rsidRDefault="00000000">
      <w:pPr>
        <w:spacing w:after="20"/>
        <w:rPr>
          <w:lang w:val="es-MX"/>
        </w:rPr>
      </w:pPr>
      <w:r w:rsidRPr="007F49ED">
        <w:rPr>
          <w:b/>
          <w:color w:val="1A1E24"/>
          <w:highlight w:val="green"/>
          <w:lang w:val="es-MX"/>
        </w:rPr>
        <w:t xml:space="preserve">Para: </w:t>
      </w:r>
      <w:r w:rsidRPr="007F49ED">
        <w:rPr>
          <w:color w:val="1A1E24"/>
          <w:highlight w:val="green"/>
          <w:lang w:val="es-MX"/>
        </w:rPr>
        <w:t>CIDE — Programa</w:t>
      </w:r>
      <w:r w:rsidRPr="00020735">
        <w:rPr>
          <w:color w:val="1A1E24"/>
          <w:lang w:val="es-MX"/>
        </w:rPr>
        <w:t xml:space="preserve"> de Política de Drogas</w:t>
      </w:r>
    </w:p>
    <w:p w14:paraId="5B18427B"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programadepoliticadedrogas@gmail.com</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4CBB607E"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4B71AC9F" w14:textId="77777777" w:rsidR="00751B64" w:rsidRPr="00020735" w:rsidRDefault="00751B64">
      <w:pPr>
        <w:pBdr>
          <w:bottom w:val="single" w:sz="6" w:space="1" w:color="D0D4DA"/>
        </w:pBdr>
        <w:spacing w:after="120"/>
        <w:rPr>
          <w:lang w:val="es-MX"/>
        </w:rPr>
      </w:pPr>
    </w:p>
    <w:p w14:paraId="62F82A59" w14:textId="77777777" w:rsidR="00751B64" w:rsidRPr="00020735" w:rsidRDefault="00000000">
      <w:pPr>
        <w:spacing w:after="160"/>
        <w:jc w:val="both"/>
        <w:rPr>
          <w:lang w:val="es-MX"/>
        </w:rPr>
      </w:pPr>
      <w:r w:rsidRPr="00020735">
        <w:rPr>
          <w:color w:val="1A1E24"/>
          <w:lang w:val="es-MX"/>
        </w:rPr>
        <w:t>Estimadas y estimados de CIDE:</w:t>
      </w:r>
    </w:p>
    <w:p w14:paraId="657D8952"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1C0A0BB2"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86F7DA3"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7833A51C"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70522DA3"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1BADB9D5"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72BEDE58"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1F64B821"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5F87BAA" w14:textId="77777777" w:rsidR="00751B64" w:rsidRPr="00020735" w:rsidRDefault="00000000">
      <w:pPr>
        <w:spacing w:after="160"/>
        <w:jc w:val="both"/>
        <w:rPr>
          <w:lang w:val="es-MX"/>
        </w:rPr>
      </w:pPr>
      <w:r w:rsidRPr="00020735">
        <w:rPr>
          <w:color w:val="1A1E24"/>
          <w:lang w:val="es-MX"/>
        </w:rPr>
        <w:t>Lo comparto con ustedes porque el Programa de Política de Drogas conoce el peso del narcomenudeo en la estadística. El tablero documenta su desaparición de la serie histórica (de 35,074 carpetas a cero) por cambio de etiqueta.</w:t>
      </w:r>
    </w:p>
    <w:p w14:paraId="58AD1301"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2BEFD16"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73FFE1CC"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3A8640C7"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4B6FF1D3" w14:textId="77777777" w:rsidR="00751B64" w:rsidRPr="00020735" w:rsidRDefault="00000000">
      <w:pPr>
        <w:spacing w:after="160"/>
        <w:jc w:val="both"/>
        <w:rPr>
          <w:lang w:val="es-MX"/>
        </w:rPr>
      </w:pPr>
      <w:r w:rsidRPr="00020735">
        <w:rPr>
          <w:color w:val="1A1E24"/>
          <w:lang w:val="es-MX"/>
        </w:rPr>
        <w:t>Gracias por su tiempo.</w:t>
      </w:r>
    </w:p>
    <w:p w14:paraId="209D1C32" w14:textId="77777777" w:rsidR="00751B64" w:rsidRPr="00020735" w:rsidRDefault="00000000">
      <w:pPr>
        <w:spacing w:after="0"/>
        <w:rPr>
          <w:lang w:val="es-MX"/>
        </w:rPr>
      </w:pPr>
      <w:r w:rsidRPr="00020735">
        <w:rPr>
          <w:b/>
          <w:color w:val="1A1E24"/>
          <w:lang w:val="es-MX"/>
        </w:rPr>
        <w:t>Sergio Rubén Valdespín Oseguera</w:t>
      </w:r>
    </w:p>
    <w:p w14:paraId="464F7D42"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728537AC" w14:textId="77777777" w:rsidR="00751B64" w:rsidRPr="00020735" w:rsidRDefault="00000000">
      <w:pPr>
        <w:spacing w:after="0"/>
        <w:rPr>
          <w:lang w:val="es-MX"/>
        </w:rPr>
      </w:pPr>
      <w:r w:rsidRPr="00020735">
        <w:rPr>
          <w:color w:val="555B63"/>
          <w:sz w:val="19"/>
          <w:lang w:val="es-MX"/>
        </w:rPr>
        <w:t>facebook.com/45DigitalMx</w:t>
      </w:r>
    </w:p>
    <w:p w14:paraId="7BB5B47F" w14:textId="77777777" w:rsidR="00751B64" w:rsidRPr="00020735" w:rsidRDefault="00000000">
      <w:pPr>
        <w:rPr>
          <w:lang w:val="es-MX"/>
        </w:rPr>
      </w:pPr>
      <w:r w:rsidRPr="00020735">
        <w:rPr>
          <w:lang w:val="es-MX"/>
        </w:rPr>
        <w:lastRenderedPageBreak/>
        <w:br w:type="page"/>
      </w:r>
    </w:p>
    <w:p w14:paraId="04DA6573" w14:textId="77777777" w:rsidR="00751B64" w:rsidRPr="00020735" w:rsidRDefault="00000000">
      <w:pPr>
        <w:spacing w:after="40"/>
        <w:rPr>
          <w:lang w:val="es-MX"/>
        </w:rPr>
      </w:pPr>
      <w:r w:rsidRPr="00020735">
        <w:rPr>
          <w:b/>
          <w:color w:val="B47A10"/>
          <w:sz w:val="18"/>
          <w:lang w:val="es-MX"/>
        </w:rPr>
        <w:lastRenderedPageBreak/>
        <w:t>ACADEMIA Y THINK TANKS</w:t>
      </w:r>
    </w:p>
    <w:p w14:paraId="4972A340"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El Colef (difusión)</w:t>
      </w:r>
    </w:p>
    <w:p w14:paraId="4DEDAA1D" w14:textId="77777777" w:rsidR="00751B64" w:rsidRPr="00020735" w:rsidRDefault="00000000">
      <w:pPr>
        <w:spacing w:after="20"/>
        <w:rPr>
          <w:lang w:val="es-MX"/>
        </w:rPr>
      </w:pPr>
      <w:r w:rsidRPr="00D716F1">
        <w:rPr>
          <w:b/>
          <w:color w:val="1A1E24"/>
          <w:highlight w:val="green"/>
          <w:lang w:val="es-MX"/>
        </w:rPr>
        <w:t xml:space="preserve">Correo: </w:t>
      </w:r>
      <w:r w:rsidRPr="00D716F1">
        <w:rPr>
          <w:color w:val="B47A10"/>
          <w:highlight w:val="green"/>
          <w:lang w:val="es-MX"/>
        </w:rPr>
        <w:t>difusionuec@colef.mx</w:t>
      </w:r>
    </w:p>
    <w:p w14:paraId="31A3E889"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781CACFA" w14:textId="77777777" w:rsidR="00751B64" w:rsidRPr="00020735" w:rsidRDefault="00751B64">
      <w:pPr>
        <w:pBdr>
          <w:bottom w:val="single" w:sz="6" w:space="1" w:color="D0D4DA"/>
        </w:pBdr>
        <w:spacing w:after="120"/>
        <w:rPr>
          <w:lang w:val="es-MX"/>
        </w:rPr>
      </w:pPr>
    </w:p>
    <w:p w14:paraId="7F24F185" w14:textId="77777777" w:rsidR="00751B64" w:rsidRPr="00020735" w:rsidRDefault="00000000">
      <w:pPr>
        <w:spacing w:after="160"/>
        <w:jc w:val="both"/>
        <w:rPr>
          <w:lang w:val="es-MX"/>
        </w:rPr>
      </w:pPr>
      <w:r w:rsidRPr="00020735">
        <w:rPr>
          <w:color w:val="1A1E24"/>
          <w:lang w:val="es-MX"/>
        </w:rPr>
        <w:t>Estimadas y estimados de El Colef:</w:t>
      </w:r>
    </w:p>
    <w:p w14:paraId="47528183"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433F64B8"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7207B06C"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2C080750"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4B0D4714"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76C9AE3"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7C7EE162"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2A997486"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5C17FF56" w14:textId="77777777" w:rsidR="00751B64" w:rsidRPr="00020735" w:rsidRDefault="00000000">
      <w:pPr>
        <w:spacing w:after="160"/>
        <w:jc w:val="both"/>
        <w:rPr>
          <w:lang w:val="es-MX"/>
        </w:rPr>
      </w:pPr>
      <w:r w:rsidRPr="00020735">
        <w:rPr>
          <w:color w:val="1A1E24"/>
          <w:lang w:val="es-MX"/>
        </w:rPr>
        <w:t>Lo comparto con ustedes porque El Colef estudia la violencia y la seguridad en la frontera. El tablero permite ver el contraste estado por estado, con especial atención a entidades como Sinaloa.</w:t>
      </w:r>
    </w:p>
    <w:p w14:paraId="1FAB6B19"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E38644B"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246C4C4B"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69B791D1"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4261DE16" w14:textId="77777777" w:rsidR="00751B64" w:rsidRPr="00020735" w:rsidRDefault="00000000">
      <w:pPr>
        <w:spacing w:after="160"/>
        <w:jc w:val="both"/>
        <w:rPr>
          <w:lang w:val="es-MX"/>
        </w:rPr>
      </w:pPr>
      <w:r w:rsidRPr="00020735">
        <w:rPr>
          <w:color w:val="1A1E24"/>
          <w:lang w:val="es-MX"/>
        </w:rPr>
        <w:t>Gracias por su tiempo.</w:t>
      </w:r>
    </w:p>
    <w:p w14:paraId="3F91BFB1" w14:textId="77777777" w:rsidR="00751B64" w:rsidRPr="00020735" w:rsidRDefault="00000000">
      <w:pPr>
        <w:spacing w:after="0"/>
        <w:rPr>
          <w:lang w:val="es-MX"/>
        </w:rPr>
      </w:pPr>
      <w:r w:rsidRPr="00020735">
        <w:rPr>
          <w:b/>
          <w:color w:val="1A1E24"/>
          <w:lang w:val="es-MX"/>
        </w:rPr>
        <w:t>Sergio Rubén Valdespín Oseguera</w:t>
      </w:r>
    </w:p>
    <w:p w14:paraId="5573D100"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5725D5D3" w14:textId="77777777" w:rsidR="00751B64" w:rsidRPr="00020735" w:rsidRDefault="00000000">
      <w:pPr>
        <w:spacing w:after="0"/>
        <w:rPr>
          <w:lang w:val="es-MX"/>
        </w:rPr>
      </w:pPr>
      <w:r w:rsidRPr="00020735">
        <w:rPr>
          <w:color w:val="555B63"/>
          <w:sz w:val="19"/>
          <w:lang w:val="es-MX"/>
        </w:rPr>
        <w:t>facebook.com/45DigitalMx</w:t>
      </w:r>
    </w:p>
    <w:p w14:paraId="6188DDE9" w14:textId="77777777" w:rsidR="00751B64" w:rsidRPr="00020735" w:rsidRDefault="00000000">
      <w:pPr>
        <w:rPr>
          <w:lang w:val="es-MX"/>
        </w:rPr>
      </w:pPr>
      <w:r w:rsidRPr="00020735">
        <w:rPr>
          <w:lang w:val="es-MX"/>
        </w:rPr>
        <w:br w:type="page"/>
      </w:r>
    </w:p>
    <w:p w14:paraId="5AB620D0" w14:textId="77777777" w:rsidR="00751B64" w:rsidRPr="00020735" w:rsidRDefault="00000000">
      <w:pPr>
        <w:spacing w:after="40"/>
        <w:rPr>
          <w:lang w:val="es-MX"/>
        </w:rPr>
      </w:pPr>
      <w:r w:rsidRPr="00020735">
        <w:rPr>
          <w:b/>
          <w:color w:val="B47A10"/>
          <w:sz w:val="18"/>
          <w:lang w:val="es-MX"/>
        </w:rPr>
        <w:lastRenderedPageBreak/>
        <w:t>ACADEMIA Y THINK TANKS</w:t>
      </w:r>
    </w:p>
    <w:p w14:paraId="1815BE5B"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COLMEX — Centro de Estudios Sociológicos</w:t>
      </w:r>
    </w:p>
    <w:p w14:paraId="15346707" w14:textId="77777777" w:rsidR="00751B64" w:rsidRPr="00020735" w:rsidRDefault="00000000">
      <w:pPr>
        <w:spacing w:after="20"/>
        <w:rPr>
          <w:lang w:val="es-MX"/>
        </w:rPr>
      </w:pPr>
      <w:r w:rsidRPr="00D716F1">
        <w:rPr>
          <w:b/>
          <w:color w:val="1A1E24"/>
          <w:highlight w:val="green"/>
          <w:lang w:val="es-MX"/>
        </w:rPr>
        <w:t xml:space="preserve">Correo: </w:t>
      </w:r>
      <w:r w:rsidRPr="00D716F1">
        <w:rPr>
          <w:color w:val="B47A10"/>
          <w:highlight w:val="green"/>
          <w:lang w:val="es-MX"/>
        </w:rPr>
        <w:t>direccion.ces@colmex.mx</w:t>
      </w:r>
    </w:p>
    <w:p w14:paraId="16613357"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29FB4222" w14:textId="77777777" w:rsidR="00751B64" w:rsidRPr="00020735" w:rsidRDefault="00751B64">
      <w:pPr>
        <w:pBdr>
          <w:bottom w:val="single" w:sz="6" w:space="1" w:color="D0D4DA"/>
        </w:pBdr>
        <w:spacing w:after="120"/>
        <w:rPr>
          <w:lang w:val="es-MX"/>
        </w:rPr>
      </w:pPr>
    </w:p>
    <w:p w14:paraId="2724EEAA" w14:textId="77777777" w:rsidR="00751B64" w:rsidRPr="00020735" w:rsidRDefault="00000000">
      <w:pPr>
        <w:spacing w:after="160"/>
        <w:jc w:val="both"/>
        <w:rPr>
          <w:lang w:val="es-MX"/>
        </w:rPr>
      </w:pPr>
      <w:r w:rsidRPr="00020735">
        <w:rPr>
          <w:color w:val="1A1E24"/>
          <w:lang w:val="es-MX"/>
        </w:rPr>
        <w:t>Estimadas y estimados de COLMEX:</w:t>
      </w:r>
    </w:p>
    <w:p w14:paraId="4EE4C134"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38D4D2BD"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57A5773F"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01DC9CE2"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77B3A49"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1D77AE22"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3600DE2"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670162E4"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3B3BA779" w14:textId="77777777" w:rsidR="00751B64" w:rsidRPr="00020735" w:rsidRDefault="00000000">
      <w:pPr>
        <w:spacing w:after="160"/>
        <w:jc w:val="both"/>
        <w:rPr>
          <w:lang w:val="es-MX"/>
        </w:rPr>
      </w:pPr>
      <w:r w:rsidRPr="00020735">
        <w:rPr>
          <w:color w:val="1A1E24"/>
          <w:lang w:val="es-MX"/>
        </w:rPr>
        <w:t>Lo comparto con ustedes porque el CES estudia la violencia y el conflicto social desde la sociología. El tablero aporta la serie cuantitativa abierta para ese análisis.</w:t>
      </w:r>
    </w:p>
    <w:p w14:paraId="7A9498A2"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31B06A3A"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57E7F1C9"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78338721"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BD3F865" w14:textId="77777777" w:rsidR="00751B64" w:rsidRPr="00020735" w:rsidRDefault="00000000">
      <w:pPr>
        <w:spacing w:after="160"/>
        <w:jc w:val="both"/>
        <w:rPr>
          <w:lang w:val="es-MX"/>
        </w:rPr>
      </w:pPr>
      <w:r w:rsidRPr="00020735">
        <w:rPr>
          <w:color w:val="1A1E24"/>
          <w:lang w:val="es-MX"/>
        </w:rPr>
        <w:t>Gracias por su tiempo.</w:t>
      </w:r>
    </w:p>
    <w:p w14:paraId="3DED1AD3" w14:textId="77777777" w:rsidR="00751B64" w:rsidRPr="00020735" w:rsidRDefault="00000000">
      <w:pPr>
        <w:spacing w:after="0"/>
        <w:rPr>
          <w:lang w:val="es-MX"/>
        </w:rPr>
      </w:pPr>
      <w:r w:rsidRPr="00020735">
        <w:rPr>
          <w:b/>
          <w:color w:val="1A1E24"/>
          <w:lang w:val="es-MX"/>
        </w:rPr>
        <w:t>Sergio Rubén Valdespín Oseguera</w:t>
      </w:r>
    </w:p>
    <w:p w14:paraId="4C2AEC4A"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25B7B258" w14:textId="77777777" w:rsidR="00751B64" w:rsidRPr="00020735" w:rsidRDefault="00000000">
      <w:pPr>
        <w:spacing w:after="0"/>
        <w:rPr>
          <w:lang w:val="es-MX"/>
        </w:rPr>
      </w:pPr>
      <w:r w:rsidRPr="00020735">
        <w:rPr>
          <w:color w:val="555B63"/>
          <w:sz w:val="19"/>
          <w:lang w:val="es-MX"/>
        </w:rPr>
        <w:t>facebook.com/45DigitalMx</w:t>
      </w:r>
    </w:p>
    <w:p w14:paraId="13419D2F" w14:textId="77777777" w:rsidR="00751B64" w:rsidRPr="00020735" w:rsidRDefault="00000000">
      <w:pPr>
        <w:rPr>
          <w:lang w:val="es-MX"/>
        </w:rPr>
      </w:pPr>
      <w:r w:rsidRPr="00020735">
        <w:rPr>
          <w:lang w:val="es-MX"/>
        </w:rPr>
        <w:br w:type="page"/>
      </w:r>
    </w:p>
    <w:p w14:paraId="5737C4ED" w14:textId="77777777" w:rsidR="00751B64" w:rsidRPr="00020735" w:rsidRDefault="00000000">
      <w:pPr>
        <w:spacing w:after="40"/>
        <w:rPr>
          <w:lang w:val="es-MX"/>
        </w:rPr>
      </w:pPr>
      <w:r w:rsidRPr="00020735">
        <w:rPr>
          <w:b/>
          <w:color w:val="B47A10"/>
          <w:sz w:val="18"/>
          <w:lang w:val="es-MX"/>
        </w:rPr>
        <w:lastRenderedPageBreak/>
        <w:t>ACADEMIA Y THINK TANKS</w:t>
      </w:r>
    </w:p>
    <w:p w14:paraId="118AA26D"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Instituto Belisario Domínguez (Senado)</w:t>
      </w:r>
    </w:p>
    <w:p w14:paraId="0E85D969"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apoyotecnico.ibd@senado.gob.mx</w:t>
      </w:r>
    </w:p>
    <w:p w14:paraId="3FF25242"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4E4A81E5" w14:textId="77777777" w:rsidR="00751B64" w:rsidRPr="00020735" w:rsidRDefault="00751B64">
      <w:pPr>
        <w:pBdr>
          <w:bottom w:val="single" w:sz="6" w:space="1" w:color="D0D4DA"/>
        </w:pBdr>
        <w:spacing w:after="120"/>
        <w:rPr>
          <w:lang w:val="es-MX"/>
        </w:rPr>
      </w:pPr>
    </w:p>
    <w:p w14:paraId="1B6618D1" w14:textId="77777777" w:rsidR="00751B64" w:rsidRPr="00020735" w:rsidRDefault="00000000">
      <w:pPr>
        <w:spacing w:after="160"/>
        <w:jc w:val="both"/>
        <w:rPr>
          <w:lang w:val="es-MX"/>
        </w:rPr>
      </w:pPr>
      <w:r w:rsidRPr="00020735">
        <w:rPr>
          <w:color w:val="1A1E24"/>
          <w:lang w:val="es-MX"/>
        </w:rPr>
        <w:t>Estimadas y estimados de Instituto Belisario Domínguez:</w:t>
      </w:r>
    </w:p>
    <w:p w14:paraId="36D2CF9C"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50736AAA"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76CFD12C"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1D9887E3"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7FA1CF86"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7DA3537E"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7DC706E0"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575FB430"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0D90762C" w14:textId="77777777" w:rsidR="00751B64" w:rsidRPr="00020735" w:rsidRDefault="00000000">
      <w:pPr>
        <w:spacing w:after="160"/>
        <w:jc w:val="both"/>
        <w:rPr>
          <w:lang w:val="es-MX"/>
        </w:rPr>
      </w:pPr>
      <w:r w:rsidRPr="00020735">
        <w:rPr>
          <w:color w:val="1A1E24"/>
          <w:lang w:val="es-MX"/>
        </w:rPr>
        <w:t>Lo comparto con ustedes porque el IBD produce investigación estratégica para el Senado. El tablero ofrece, con datos del propio SESNSP, una lectura de por qué tres metodologías arrojan tres cifras distintas (46, 21.5 y 8.6 por ciento).</w:t>
      </w:r>
    </w:p>
    <w:p w14:paraId="7A123C90"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28AA6490"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2BE0B2B8"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6634FE7B"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A139305" w14:textId="77777777" w:rsidR="00751B64" w:rsidRPr="00020735" w:rsidRDefault="00000000">
      <w:pPr>
        <w:spacing w:after="160"/>
        <w:jc w:val="both"/>
        <w:rPr>
          <w:lang w:val="es-MX"/>
        </w:rPr>
      </w:pPr>
      <w:r w:rsidRPr="00020735">
        <w:rPr>
          <w:color w:val="1A1E24"/>
          <w:lang w:val="es-MX"/>
        </w:rPr>
        <w:t>Gracias por su tiempo.</w:t>
      </w:r>
    </w:p>
    <w:p w14:paraId="7BFBF497" w14:textId="77777777" w:rsidR="00751B64" w:rsidRPr="00020735" w:rsidRDefault="00000000">
      <w:pPr>
        <w:spacing w:after="0"/>
        <w:rPr>
          <w:lang w:val="es-MX"/>
        </w:rPr>
      </w:pPr>
      <w:r w:rsidRPr="00020735">
        <w:rPr>
          <w:b/>
          <w:color w:val="1A1E24"/>
          <w:lang w:val="es-MX"/>
        </w:rPr>
        <w:t>Sergio Rubén Valdespín Oseguera</w:t>
      </w:r>
    </w:p>
    <w:p w14:paraId="0BE33387"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263C8076" w14:textId="77777777" w:rsidR="00751B64" w:rsidRPr="00020735" w:rsidRDefault="00000000">
      <w:pPr>
        <w:spacing w:after="0"/>
        <w:rPr>
          <w:lang w:val="es-MX"/>
        </w:rPr>
      </w:pPr>
      <w:r w:rsidRPr="00020735">
        <w:rPr>
          <w:color w:val="555B63"/>
          <w:sz w:val="19"/>
          <w:lang w:val="es-MX"/>
        </w:rPr>
        <w:t>facebook.com/45DigitalMx</w:t>
      </w:r>
    </w:p>
    <w:p w14:paraId="7A18EE1A" w14:textId="77777777" w:rsidR="00751B64" w:rsidRPr="00020735" w:rsidRDefault="00000000">
      <w:pPr>
        <w:rPr>
          <w:lang w:val="es-MX"/>
        </w:rPr>
      </w:pPr>
      <w:r w:rsidRPr="00020735">
        <w:rPr>
          <w:lang w:val="es-MX"/>
        </w:rPr>
        <w:lastRenderedPageBreak/>
        <w:br w:type="page"/>
      </w:r>
    </w:p>
    <w:p w14:paraId="29736757" w14:textId="77777777" w:rsidR="00751B64" w:rsidRPr="00020735" w:rsidRDefault="00000000">
      <w:pPr>
        <w:spacing w:after="40"/>
        <w:rPr>
          <w:lang w:val="es-MX"/>
        </w:rPr>
      </w:pPr>
      <w:r w:rsidRPr="00020735">
        <w:rPr>
          <w:b/>
          <w:color w:val="B47A10"/>
          <w:sz w:val="18"/>
          <w:lang w:val="es-MX"/>
        </w:rPr>
        <w:lastRenderedPageBreak/>
        <w:t>ACADEMIA Y THINK TANKS</w:t>
      </w:r>
    </w:p>
    <w:p w14:paraId="4B502CE0" w14:textId="77777777" w:rsidR="00751B64" w:rsidRPr="00020735" w:rsidRDefault="00000000">
      <w:pPr>
        <w:spacing w:after="20"/>
        <w:rPr>
          <w:lang w:val="es-MX"/>
        </w:rPr>
      </w:pPr>
      <w:r w:rsidRPr="00020735">
        <w:rPr>
          <w:b/>
          <w:color w:val="1A1E24"/>
          <w:lang w:val="es-MX"/>
        </w:rPr>
        <w:t xml:space="preserve">Para: </w:t>
      </w:r>
      <w:proofErr w:type="spellStart"/>
      <w:r w:rsidRPr="00020735">
        <w:rPr>
          <w:color w:val="1A1E24"/>
          <w:lang w:val="es-MX"/>
        </w:rPr>
        <w:t>Integralia</w:t>
      </w:r>
      <w:proofErr w:type="spellEnd"/>
      <w:r w:rsidRPr="00020735">
        <w:rPr>
          <w:color w:val="1A1E24"/>
          <w:lang w:val="es-MX"/>
        </w:rPr>
        <w:t xml:space="preserve"> Consultores</w:t>
      </w:r>
    </w:p>
    <w:p w14:paraId="5DD67706"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contacto@integralia.com.mx</w:t>
      </w:r>
    </w:p>
    <w:p w14:paraId="07A0FF5E"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467178FD" w14:textId="77777777" w:rsidR="00751B64" w:rsidRPr="00020735" w:rsidRDefault="00751B64">
      <w:pPr>
        <w:pBdr>
          <w:bottom w:val="single" w:sz="6" w:space="1" w:color="D0D4DA"/>
        </w:pBdr>
        <w:spacing w:after="120"/>
        <w:rPr>
          <w:lang w:val="es-MX"/>
        </w:rPr>
      </w:pPr>
    </w:p>
    <w:p w14:paraId="0A3B5276" w14:textId="77777777" w:rsidR="00751B64" w:rsidRPr="00020735" w:rsidRDefault="00000000">
      <w:pPr>
        <w:spacing w:after="160"/>
        <w:jc w:val="both"/>
        <w:rPr>
          <w:lang w:val="es-MX"/>
        </w:rPr>
      </w:pPr>
      <w:r w:rsidRPr="00020735">
        <w:rPr>
          <w:color w:val="1A1E24"/>
          <w:lang w:val="es-MX"/>
        </w:rPr>
        <w:t xml:space="preserve">Estimadas y estimados de </w:t>
      </w:r>
      <w:proofErr w:type="spellStart"/>
      <w:r w:rsidRPr="00020735">
        <w:rPr>
          <w:color w:val="1A1E24"/>
          <w:lang w:val="es-MX"/>
        </w:rPr>
        <w:t>Integralia</w:t>
      </w:r>
      <w:proofErr w:type="spellEnd"/>
      <w:r w:rsidRPr="00020735">
        <w:rPr>
          <w:color w:val="1A1E24"/>
          <w:lang w:val="es-MX"/>
        </w:rPr>
        <w:t xml:space="preserve"> Consultores:</w:t>
      </w:r>
    </w:p>
    <w:p w14:paraId="20D73676"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7B510C2E"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6F4D2D34"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7ECC24B0"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78A87D6E"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72E0CAC9"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4D07B87"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3D1FC348"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069387D0" w14:textId="77777777" w:rsidR="00751B64" w:rsidRPr="00020735" w:rsidRDefault="00000000">
      <w:pPr>
        <w:spacing w:after="160"/>
        <w:jc w:val="both"/>
        <w:rPr>
          <w:lang w:val="es-MX"/>
        </w:rPr>
      </w:pPr>
      <w:r w:rsidRPr="00020735">
        <w:rPr>
          <w:color w:val="1A1E24"/>
          <w:lang w:val="es-MX"/>
        </w:rPr>
        <w:t xml:space="preserve">Lo comparto con ustedes porque </w:t>
      </w:r>
      <w:proofErr w:type="spellStart"/>
      <w:r w:rsidRPr="00020735">
        <w:rPr>
          <w:color w:val="1A1E24"/>
          <w:lang w:val="es-MX"/>
        </w:rPr>
        <w:t>Integralia</w:t>
      </w:r>
      <w:proofErr w:type="spellEnd"/>
      <w:r w:rsidRPr="00020735">
        <w:rPr>
          <w:color w:val="1A1E24"/>
          <w:lang w:val="es-MX"/>
        </w:rPr>
        <w:t xml:space="preserve"> evalúa el riesgo político y social. El tablero aporta una lectura crítica de la cifra de seguridad con la que el gobierno construye su narrativa.</w:t>
      </w:r>
    </w:p>
    <w:p w14:paraId="64CDE431"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49B81D6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74C6D41"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A082DFC"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76D8C814" w14:textId="77777777" w:rsidR="00751B64" w:rsidRPr="00020735" w:rsidRDefault="00000000">
      <w:pPr>
        <w:spacing w:after="160"/>
        <w:jc w:val="both"/>
        <w:rPr>
          <w:lang w:val="es-MX"/>
        </w:rPr>
      </w:pPr>
      <w:r w:rsidRPr="00020735">
        <w:rPr>
          <w:color w:val="1A1E24"/>
          <w:lang w:val="es-MX"/>
        </w:rPr>
        <w:t>Gracias por su tiempo.</w:t>
      </w:r>
    </w:p>
    <w:p w14:paraId="7580958F" w14:textId="77777777" w:rsidR="00751B64" w:rsidRPr="00020735" w:rsidRDefault="00000000">
      <w:pPr>
        <w:spacing w:after="0"/>
        <w:rPr>
          <w:lang w:val="es-MX"/>
        </w:rPr>
      </w:pPr>
      <w:r w:rsidRPr="00020735">
        <w:rPr>
          <w:b/>
          <w:color w:val="1A1E24"/>
          <w:lang w:val="es-MX"/>
        </w:rPr>
        <w:t>Sergio Rubén Valdespín Oseguera</w:t>
      </w:r>
    </w:p>
    <w:p w14:paraId="60F6772C"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A46C64C" w14:textId="77777777" w:rsidR="00751B64" w:rsidRPr="00020735" w:rsidRDefault="00000000">
      <w:pPr>
        <w:spacing w:after="0"/>
        <w:rPr>
          <w:lang w:val="es-MX"/>
        </w:rPr>
      </w:pPr>
      <w:r w:rsidRPr="00020735">
        <w:rPr>
          <w:color w:val="555B63"/>
          <w:sz w:val="19"/>
          <w:lang w:val="es-MX"/>
        </w:rPr>
        <w:t>facebook.com/45DigitalMx</w:t>
      </w:r>
    </w:p>
    <w:p w14:paraId="3832405B" w14:textId="77777777" w:rsidR="00751B64" w:rsidRPr="00020735" w:rsidRDefault="00000000">
      <w:pPr>
        <w:rPr>
          <w:lang w:val="es-MX"/>
        </w:rPr>
      </w:pPr>
      <w:r w:rsidRPr="00020735">
        <w:rPr>
          <w:lang w:val="es-MX"/>
        </w:rPr>
        <w:br w:type="page"/>
      </w:r>
    </w:p>
    <w:p w14:paraId="7ADBA85D" w14:textId="77777777" w:rsidR="00751B64" w:rsidRPr="00020735" w:rsidRDefault="00000000">
      <w:pPr>
        <w:spacing w:after="40"/>
        <w:rPr>
          <w:lang w:val="es-MX"/>
        </w:rPr>
      </w:pPr>
      <w:r w:rsidRPr="00020735">
        <w:rPr>
          <w:b/>
          <w:color w:val="B47A10"/>
          <w:sz w:val="18"/>
          <w:lang w:val="es-MX"/>
        </w:rPr>
        <w:lastRenderedPageBreak/>
        <w:t>ACADEMIA Y THINK TANKS</w:t>
      </w:r>
    </w:p>
    <w:p w14:paraId="57D6F8A9"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UNAM — Instituto de Investigaciones Sociales</w:t>
      </w:r>
    </w:p>
    <w:p w14:paraId="6D0E556A"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iis@sociales.unam.mx</w:t>
      </w:r>
    </w:p>
    <w:p w14:paraId="59EFC488"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5E538D84" w14:textId="77777777" w:rsidR="00751B64" w:rsidRPr="00020735" w:rsidRDefault="00751B64">
      <w:pPr>
        <w:pBdr>
          <w:bottom w:val="single" w:sz="6" w:space="1" w:color="D0D4DA"/>
        </w:pBdr>
        <w:spacing w:after="120"/>
        <w:rPr>
          <w:lang w:val="es-MX"/>
        </w:rPr>
      </w:pPr>
    </w:p>
    <w:p w14:paraId="4668E150" w14:textId="77777777" w:rsidR="00751B64" w:rsidRPr="00020735" w:rsidRDefault="00000000">
      <w:pPr>
        <w:spacing w:after="160"/>
        <w:jc w:val="both"/>
        <w:rPr>
          <w:lang w:val="es-MX"/>
        </w:rPr>
      </w:pPr>
      <w:r w:rsidRPr="00020735">
        <w:rPr>
          <w:color w:val="1A1E24"/>
          <w:lang w:val="es-MX"/>
        </w:rPr>
        <w:t>Estimadas y estimados de UNAM:</w:t>
      </w:r>
    </w:p>
    <w:p w14:paraId="4098842B"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361331C0"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19685B35"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537FCC88"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68D653CC"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159A383"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66E2895E"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1BBCBE82"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32E53A9F" w14:textId="77777777" w:rsidR="00751B64" w:rsidRPr="00020735" w:rsidRDefault="00000000">
      <w:pPr>
        <w:spacing w:after="160"/>
        <w:jc w:val="both"/>
        <w:rPr>
          <w:lang w:val="es-MX"/>
        </w:rPr>
      </w:pPr>
      <w:r w:rsidRPr="00020735">
        <w:rPr>
          <w:color w:val="1A1E24"/>
          <w:lang w:val="es-MX"/>
        </w:rPr>
        <w:t>Lo comparto con ustedes porque el IIS investiga la violencia y el conflicto social. El tablero pone a disposición la serie 2015 a 2026 con su CSV trazable.</w:t>
      </w:r>
    </w:p>
    <w:p w14:paraId="1F06C4D9"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61BA7F90"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4ABCA322"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41CB37CD"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2C289541" w14:textId="77777777" w:rsidR="00751B64" w:rsidRPr="00020735" w:rsidRDefault="00000000">
      <w:pPr>
        <w:spacing w:after="160"/>
        <w:jc w:val="both"/>
        <w:rPr>
          <w:lang w:val="es-MX"/>
        </w:rPr>
      </w:pPr>
      <w:r w:rsidRPr="00020735">
        <w:rPr>
          <w:color w:val="1A1E24"/>
          <w:lang w:val="es-MX"/>
        </w:rPr>
        <w:t>Gracias por su tiempo.</w:t>
      </w:r>
    </w:p>
    <w:p w14:paraId="2BF2BA07" w14:textId="77777777" w:rsidR="00751B64" w:rsidRPr="00020735" w:rsidRDefault="00000000">
      <w:pPr>
        <w:spacing w:after="0"/>
        <w:rPr>
          <w:lang w:val="es-MX"/>
        </w:rPr>
      </w:pPr>
      <w:r w:rsidRPr="00020735">
        <w:rPr>
          <w:b/>
          <w:color w:val="1A1E24"/>
          <w:lang w:val="es-MX"/>
        </w:rPr>
        <w:t>Sergio Rubén Valdespín Oseguera</w:t>
      </w:r>
    </w:p>
    <w:p w14:paraId="19D76919"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77E7B3A7" w14:textId="77777777" w:rsidR="00751B64" w:rsidRPr="00020735" w:rsidRDefault="00000000">
      <w:pPr>
        <w:spacing w:after="0"/>
        <w:rPr>
          <w:lang w:val="es-MX"/>
        </w:rPr>
      </w:pPr>
      <w:r w:rsidRPr="00020735">
        <w:rPr>
          <w:color w:val="555B63"/>
          <w:sz w:val="19"/>
          <w:lang w:val="es-MX"/>
        </w:rPr>
        <w:t>facebook.com/45DigitalMx</w:t>
      </w:r>
    </w:p>
    <w:p w14:paraId="0EE40A21" w14:textId="77777777" w:rsidR="00751B64" w:rsidRPr="00020735" w:rsidRDefault="00000000">
      <w:pPr>
        <w:rPr>
          <w:lang w:val="es-MX"/>
        </w:rPr>
      </w:pPr>
      <w:r w:rsidRPr="00020735">
        <w:rPr>
          <w:lang w:val="es-MX"/>
        </w:rPr>
        <w:br w:type="page"/>
      </w:r>
    </w:p>
    <w:p w14:paraId="5D653C39" w14:textId="77777777" w:rsidR="00751B64" w:rsidRPr="00020735" w:rsidRDefault="00000000">
      <w:pPr>
        <w:spacing w:after="40"/>
        <w:rPr>
          <w:lang w:val="es-MX"/>
        </w:rPr>
      </w:pPr>
      <w:r w:rsidRPr="00020735">
        <w:rPr>
          <w:b/>
          <w:color w:val="B47A10"/>
          <w:sz w:val="18"/>
          <w:lang w:val="es-MX"/>
        </w:rPr>
        <w:lastRenderedPageBreak/>
        <w:t>ACADEMIA Y THINK TANKS</w:t>
      </w:r>
    </w:p>
    <w:p w14:paraId="0FC4454E" w14:textId="77777777" w:rsidR="00751B64" w:rsidRPr="00020735" w:rsidRDefault="00000000">
      <w:pPr>
        <w:spacing w:after="20"/>
        <w:rPr>
          <w:lang w:val="es-MX"/>
        </w:rPr>
      </w:pPr>
      <w:r w:rsidRPr="00D716F1">
        <w:rPr>
          <w:b/>
          <w:color w:val="1A1E24"/>
          <w:highlight w:val="green"/>
          <w:lang w:val="es-MX"/>
        </w:rPr>
        <w:t xml:space="preserve">Para: </w:t>
      </w:r>
      <w:r w:rsidRPr="00D716F1">
        <w:rPr>
          <w:color w:val="1A1E24"/>
          <w:highlight w:val="green"/>
          <w:lang w:val="es-MX"/>
        </w:rPr>
        <w:t>UNAM — CISAN</w:t>
      </w:r>
    </w:p>
    <w:p w14:paraId="77A378B4"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cisan@unam.mx</w:t>
      </w:r>
    </w:p>
    <w:p w14:paraId="555A9A82"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0FE656A7" w14:textId="77777777" w:rsidR="00751B64" w:rsidRPr="00020735" w:rsidRDefault="00751B64">
      <w:pPr>
        <w:pBdr>
          <w:bottom w:val="single" w:sz="6" w:space="1" w:color="D0D4DA"/>
        </w:pBdr>
        <w:spacing w:after="120"/>
        <w:rPr>
          <w:lang w:val="es-MX"/>
        </w:rPr>
      </w:pPr>
    </w:p>
    <w:p w14:paraId="12970DF3" w14:textId="77777777" w:rsidR="00751B64" w:rsidRPr="00020735" w:rsidRDefault="00000000">
      <w:pPr>
        <w:spacing w:after="160"/>
        <w:jc w:val="both"/>
        <w:rPr>
          <w:lang w:val="es-MX"/>
        </w:rPr>
      </w:pPr>
      <w:r w:rsidRPr="00020735">
        <w:rPr>
          <w:color w:val="1A1E24"/>
          <w:lang w:val="es-MX"/>
        </w:rPr>
        <w:t>Estimadas y estimados de UNAM:</w:t>
      </w:r>
    </w:p>
    <w:p w14:paraId="47FEEF7B"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1A36111C"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273B2754"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23609849"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4BBEE908"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75FEC0CE"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49378410"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1D242EF"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2A5EC4F6" w14:textId="77777777" w:rsidR="00751B64" w:rsidRPr="00020735" w:rsidRDefault="00000000">
      <w:pPr>
        <w:spacing w:after="160"/>
        <w:jc w:val="both"/>
        <w:rPr>
          <w:lang w:val="es-MX"/>
        </w:rPr>
      </w:pPr>
      <w:r w:rsidRPr="00020735">
        <w:rPr>
          <w:color w:val="1A1E24"/>
          <w:lang w:val="es-MX"/>
        </w:rPr>
        <w:t>Lo comparto con ustedes porque el CISAN analiza la seguridad regional y la relación con Estados Unidos. El caso Sinaloa del tablero, tras la captura de «El Mayo» Zambada, conecta con esa agenda.</w:t>
      </w:r>
    </w:p>
    <w:p w14:paraId="10B6C7D8"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4F1D5EF8"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4D11E18"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557C5BEE"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EDF91CE" w14:textId="77777777" w:rsidR="00751B64" w:rsidRPr="00020735" w:rsidRDefault="00000000">
      <w:pPr>
        <w:spacing w:after="160"/>
        <w:jc w:val="both"/>
        <w:rPr>
          <w:lang w:val="es-MX"/>
        </w:rPr>
      </w:pPr>
      <w:r w:rsidRPr="00020735">
        <w:rPr>
          <w:color w:val="1A1E24"/>
          <w:lang w:val="es-MX"/>
        </w:rPr>
        <w:t>Gracias por su tiempo.</w:t>
      </w:r>
    </w:p>
    <w:p w14:paraId="01E9453C" w14:textId="77777777" w:rsidR="00751B64" w:rsidRPr="00020735" w:rsidRDefault="00000000">
      <w:pPr>
        <w:spacing w:after="0"/>
        <w:rPr>
          <w:lang w:val="es-MX"/>
        </w:rPr>
      </w:pPr>
      <w:r w:rsidRPr="00020735">
        <w:rPr>
          <w:b/>
          <w:color w:val="1A1E24"/>
          <w:lang w:val="es-MX"/>
        </w:rPr>
        <w:t>Sergio Rubén Valdespín Oseguera</w:t>
      </w:r>
    </w:p>
    <w:p w14:paraId="6D11C784"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5E20000D" w14:textId="77777777" w:rsidR="00751B64" w:rsidRPr="00020735" w:rsidRDefault="00000000">
      <w:pPr>
        <w:spacing w:after="0"/>
        <w:rPr>
          <w:lang w:val="es-MX"/>
        </w:rPr>
      </w:pPr>
      <w:r w:rsidRPr="00020735">
        <w:rPr>
          <w:color w:val="555B63"/>
          <w:sz w:val="19"/>
          <w:lang w:val="es-MX"/>
        </w:rPr>
        <w:t>facebook.com/45DigitalMx</w:t>
      </w:r>
    </w:p>
    <w:p w14:paraId="0CAECF43" w14:textId="77777777" w:rsidR="00751B64" w:rsidRPr="00020735" w:rsidRDefault="00000000">
      <w:pPr>
        <w:rPr>
          <w:lang w:val="es-MX"/>
        </w:rPr>
      </w:pPr>
      <w:r w:rsidRPr="00020735">
        <w:rPr>
          <w:lang w:val="es-MX"/>
        </w:rPr>
        <w:br w:type="page"/>
      </w:r>
    </w:p>
    <w:p w14:paraId="2951FD55" w14:textId="77777777" w:rsidR="00751B64" w:rsidRPr="00020735" w:rsidRDefault="00000000">
      <w:pPr>
        <w:spacing w:after="40"/>
        <w:rPr>
          <w:lang w:val="es-MX"/>
        </w:rPr>
      </w:pPr>
      <w:r w:rsidRPr="00020735">
        <w:rPr>
          <w:b/>
          <w:color w:val="B47A10"/>
          <w:sz w:val="18"/>
          <w:lang w:val="es-MX"/>
        </w:rPr>
        <w:lastRenderedPageBreak/>
        <w:t>MEDIOS NACIONALES</w:t>
      </w:r>
    </w:p>
    <w:p w14:paraId="49705E00"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Carlos Loret de Mola (El Universal / Latinus)</w:t>
      </w:r>
    </w:p>
    <w:p w14:paraId="76D301B6"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historiasreportero@gmail.com</w:t>
      </w:r>
    </w:p>
    <w:p w14:paraId="17F5898C"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que no cuadra con Culiacán: un tablero abierto desarma la cifra, estado por estado</w:t>
      </w:r>
    </w:p>
    <w:p w14:paraId="41AA7F06" w14:textId="77777777" w:rsidR="00751B64" w:rsidRPr="00020735" w:rsidRDefault="00751B64">
      <w:pPr>
        <w:pBdr>
          <w:bottom w:val="single" w:sz="6" w:space="1" w:color="D0D4DA"/>
        </w:pBdr>
        <w:spacing w:after="120"/>
        <w:rPr>
          <w:lang w:val="es-MX"/>
        </w:rPr>
      </w:pPr>
    </w:p>
    <w:p w14:paraId="44D7E7BD" w14:textId="40F9079E" w:rsidR="00751B64" w:rsidRPr="00020735" w:rsidRDefault="00000000">
      <w:pPr>
        <w:spacing w:after="160"/>
        <w:jc w:val="both"/>
        <w:rPr>
          <w:lang w:val="es-MX"/>
        </w:rPr>
      </w:pPr>
      <w:r w:rsidRPr="00020735">
        <w:rPr>
          <w:color w:val="1A1E24"/>
          <w:lang w:val="es-MX"/>
        </w:rPr>
        <w:t>Estimado Carlos Loret de Mola:</w:t>
      </w:r>
    </w:p>
    <w:p w14:paraId="29E22058" w14:textId="77777777" w:rsidR="00751B64" w:rsidRPr="00020735" w:rsidRDefault="00000000">
      <w:pPr>
        <w:spacing w:after="160"/>
        <w:jc w:val="both"/>
        <w:rPr>
          <w:lang w:val="es-MX"/>
        </w:rPr>
      </w:pPr>
      <w:r w:rsidRPr="00020735">
        <w:rPr>
          <w:color w:val="1A1E24"/>
          <w:lang w:val="es-MX"/>
        </w:rPr>
        <w:t>Le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62FF8BE9"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00A74F7A"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2DA0A907"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78143BF"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51098F8"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68C9221E"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072ECE0D" w14:textId="77777777" w:rsidR="00751B64" w:rsidRPr="00020735" w:rsidRDefault="00000000">
      <w:pPr>
        <w:spacing w:after="160"/>
        <w:jc w:val="both"/>
        <w:rPr>
          <w:lang w:val="es-MX"/>
        </w:rPr>
      </w:pPr>
      <w:r w:rsidRPr="00020735">
        <w:rPr>
          <w:color w:val="1A1E24"/>
          <w:lang w:val="es-MX"/>
        </w:rPr>
        <w:t>En el apartado de Columnas y auditorías encontrará la lectura firmada y la pinza «el anuncio vs. el archivo»: algunos comunicados oficiales contrastados contra SESNSP, INEGI y el padrón de desaparecidos. La tesis cabe en una sola lectura, «El Gotham que no cuadra».</w:t>
      </w:r>
    </w:p>
    <w:p w14:paraId="29A38F28" w14:textId="77777777" w:rsidR="00751B64" w:rsidRPr="00020735" w:rsidRDefault="00000000">
      <w:pPr>
        <w:spacing w:after="160"/>
        <w:jc w:val="both"/>
        <w:rPr>
          <w:lang w:val="es-MX"/>
        </w:rPr>
      </w:pPr>
      <w:r w:rsidRPr="00020735">
        <w:rPr>
          <w:color w:val="1A1E24"/>
          <w:lang w:val="es-MX"/>
        </w:rPr>
        <w:t>Se lo comparto a usted en particular porque ha trabajado de cerca las cifras de Sinaloa, donde el homicidio diario pasó de 1.4 a 6.9. El tablero ofrece esa serie, estado por estado, y la lectura de por qué el −46% nacional no cuadra con lo que arde en Culiacán. Por si le sirve para una columna o para Latinus.</w:t>
      </w:r>
    </w:p>
    <w:p w14:paraId="02B7C17C"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5E865E41"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3DAC3E6"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5A9A28B1"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717FBD8" w14:textId="77777777" w:rsidR="00751B64" w:rsidRPr="00020735" w:rsidRDefault="00000000">
      <w:pPr>
        <w:spacing w:after="160"/>
        <w:jc w:val="both"/>
        <w:rPr>
          <w:lang w:val="es-MX"/>
        </w:rPr>
      </w:pPr>
      <w:r w:rsidRPr="00020735">
        <w:rPr>
          <w:color w:val="1A1E24"/>
          <w:lang w:val="es-MX"/>
        </w:rPr>
        <w:t>Gracias por su tiempo.</w:t>
      </w:r>
    </w:p>
    <w:p w14:paraId="1E257CBD" w14:textId="77777777" w:rsidR="00751B64" w:rsidRPr="00020735" w:rsidRDefault="00000000">
      <w:pPr>
        <w:spacing w:after="0"/>
        <w:rPr>
          <w:lang w:val="es-MX"/>
        </w:rPr>
      </w:pPr>
      <w:r w:rsidRPr="00020735">
        <w:rPr>
          <w:b/>
          <w:color w:val="1A1E24"/>
          <w:lang w:val="es-MX"/>
        </w:rPr>
        <w:t>Sergio Rubén Valdespín Oseguera</w:t>
      </w:r>
    </w:p>
    <w:p w14:paraId="1F2F2E63"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701349A1" w14:textId="77777777" w:rsidR="00751B64" w:rsidRPr="00020735" w:rsidRDefault="00000000">
      <w:pPr>
        <w:spacing w:after="0"/>
        <w:rPr>
          <w:lang w:val="es-MX"/>
        </w:rPr>
      </w:pPr>
      <w:r w:rsidRPr="00020735">
        <w:rPr>
          <w:color w:val="555B63"/>
          <w:sz w:val="19"/>
          <w:lang w:val="es-MX"/>
        </w:rPr>
        <w:lastRenderedPageBreak/>
        <w:t>facebook.com/45DigitalMx</w:t>
      </w:r>
    </w:p>
    <w:p w14:paraId="2EFC9223" w14:textId="77777777" w:rsidR="00751B64" w:rsidRPr="00020735" w:rsidRDefault="00000000">
      <w:pPr>
        <w:rPr>
          <w:lang w:val="es-MX"/>
        </w:rPr>
      </w:pPr>
      <w:r w:rsidRPr="00020735">
        <w:rPr>
          <w:lang w:val="es-MX"/>
        </w:rPr>
        <w:br w:type="page"/>
      </w:r>
    </w:p>
    <w:p w14:paraId="2A7F0AE1" w14:textId="77777777" w:rsidR="00751B64" w:rsidRPr="00020735" w:rsidRDefault="00000000">
      <w:pPr>
        <w:spacing w:after="40"/>
        <w:rPr>
          <w:lang w:val="es-MX"/>
        </w:rPr>
      </w:pPr>
      <w:r w:rsidRPr="00020735">
        <w:rPr>
          <w:b/>
          <w:color w:val="B47A10"/>
          <w:sz w:val="18"/>
          <w:lang w:val="es-MX"/>
        </w:rPr>
        <w:lastRenderedPageBreak/>
        <w:t>MEDIOS NACIONALES</w:t>
      </w:r>
    </w:p>
    <w:p w14:paraId="66D11C1F"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El Economista (redacción)</w:t>
      </w:r>
    </w:p>
    <w:p w14:paraId="7F30CEEA"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redaccion@eleconomista.mx</w:t>
      </w:r>
    </w:p>
    <w:p w14:paraId="0E7ED84E"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333CCE07" w14:textId="77777777" w:rsidR="00751B64" w:rsidRPr="00020735" w:rsidRDefault="00751B64">
      <w:pPr>
        <w:pBdr>
          <w:bottom w:val="single" w:sz="6" w:space="1" w:color="D0D4DA"/>
        </w:pBdr>
        <w:spacing w:after="120"/>
        <w:rPr>
          <w:lang w:val="es-MX"/>
        </w:rPr>
      </w:pPr>
    </w:p>
    <w:p w14:paraId="3EB8A408" w14:textId="77777777" w:rsidR="00751B64" w:rsidRPr="00020735" w:rsidRDefault="00000000">
      <w:pPr>
        <w:spacing w:after="160"/>
        <w:jc w:val="both"/>
        <w:rPr>
          <w:lang w:val="es-MX"/>
        </w:rPr>
      </w:pPr>
      <w:r w:rsidRPr="00020735">
        <w:rPr>
          <w:color w:val="1A1E24"/>
          <w:lang w:val="es-MX"/>
        </w:rPr>
        <w:t>Estimadas y estimados de El Economista:</w:t>
      </w:r>
    </w:p>
    <w:p w14:paraId="4C79974E"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6FAE615A"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0FD9A79E"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2C001DDC"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1B864303"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8C58583"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C9FA7A4"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33EF0922"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43E2CEC" w14:textId="77777777" w:rsidR="00751B64" w:rsidRPr="00020735" w:rsidRDefault="00000000">
      <w:pPr>
        <w:spacing w:after="160"/>
        <w:jc w:val="both"/>
        <w:rPr>
          <w:lang w:val="es-MX"/>
        </w:rPr>
      </w:pPr>
      <w:r w:rsidRPr="00020735">
        <w:rPr>
          <w:color w:val="1A1E24"/>
          <w:lang w:val="es-MX"/>
        </w:rPr>
        <w:t>Lo comparto con su redacción por si resulta material para una nota o columna de análisis de datos: todo el tablero es abierto y trazable, listo para verificar cualquier cifra.</w:t>
      </w:r>
    </w:p>
    <w:p w14:paraId="104E5632"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284D6467"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C118BA6"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8273D0B"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45D8B63" w14:textId="77777777" w:rsidR="00751B64" w:rsidRPr="00020735" w:rsidRDefault="00000000">
      <w:pPr>
        <w:spacing w:after="160"/>
        <w:jc w:val="both"/>
        <w:rPr>
          <w:lang w:val="es-MX"/>
        </w:rPr>
      </w:pPr>
      <w:r w:rsidRPr="00020735">
        <w:rPr>
          <w:color w:val="1A1E24"/>
          <w:lang w:val="es-MX"/>
        </w:rPr>
        <w:t>Gracias por su tiempo.</w:t>
      </w:r>
    </w:p>
    <w:p w14:paraId="73B93E3C" w14:textId="77777777" w:rsidR="00751B64" w:rsidRPr="00020735" w:rsidRDefault="00000000">
      <w:pPr>
        <w:spacing w:after="0"/>
        <w:rPr>
          <w:lang w:val="es-MX"/>
        </w:rPr>
      </w:pPr>
      <w:r w:rsidRPr="00020735">
        <w:rPr>
          <w:b/>
          <w:color w:val="1A1E24"/>
          <w:lang w:val="es-MX"/>
        </w:rPr>
        <w:t>Sergio Rubén Valdespín Oseguera</w:t>
      </w:r>
    </w:p>
    <w:p w14:paraId="24958BDE"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18239818" w14:textId="77777777" w:rsidR="00751B64" w:rsidRPr="00020735" w:rsidRDefault="00000000">
      <w:pPr>
        <w:spacing w:after="0"/>
        <w:rPr>
          <w:lang w:val="es-MX"/>
        </w:rPr>
      </w:pPr>
      <w:r w:rsidRPr="00020735">
        <w:rPr>
          <w:color w:val="555B63"/>
          <w:sz w:val="19"/>
          <w:lang w:val="es-MX"/>
        </w:rPr>
        <w:t>facebook.com/45DigitalMx</w:t>
      </w:r>
    </w:p>
    <w:p w14:paraId="288E9F65" w14:textId="77777777" w:rsidR="00751B64" w:rsidRPr="00020735" w:rsidRDefault="00000000">
      <w:pPr>
        <w:rPr>
          <w:lang w:val="es-MX"/>
        </w:rPr>
      </w:pPr>
      <w:r w:rsidRPr="00020735">
        <w:rPr>
          <w:lang w:val="es-MX"/>
        </w:rPr>
        <w:lastRenderedPageBreak/>
        <w:br w:type="page"/>
      </w:r>
    </w:p>
    <w:p w14:paraId="0285B4E5" w14:textId="77777777" w:rsidR="00751B64" w:rsidRPr="00020735" w:rsidRDefault="00000000">
      <w:pPr>
        <w:spacing w:after="40"/>
        <w:rPr>
          <w:lang w:val="es-MX"/>
        </w:rPr>
      </w:pPr>
      <w:r w:rsidRPr="00020735">
        <w:rPr>
          <w:b/>
          <w:color w:val="B47A10"/>
          <w:sz w:val="18"/>
          <w:lang w:val="es-MX"/>
        </w:rPr>
        <w:lastRenderedPageBreak/>
        <w:t>MEDIOS NACIONALES</w:t>
      </w:r>
    </w:p>
    <w:p w14:paraId="5E796871" w14:textId="77777777" w:rsidR="00751B64" w:rsidRPr="00D716F1" w:rsidRDefault="00000000">
      <w:pPr>
        <w:spacing w:after="20"/>
        <w:rPr>
          <w:u w:val="single"/>
          <w:lang w:val="es-MX"/>
        </w:rPr>
      </w:pPr>
      <w:r w:rsidRPr="00D716F1">
        <w:rPr>
          <w:b/>
          <w:color w:val="1A1E24"/>
          <w:highlight w:val="green"/>
          <w:u w:val="single"/>
          <w:lang w:val="es-MX"/>
        </w:rPr>
        <w:t xml:space="preserve">Para: </w:t>
      </w:r>
      <w:r w:rsidRPr="00D716F1">
        <w:rPr>
          <w:color w:val="1A1E24"/>
          <w:highlight w:val="green"/>
          <w:u w:val="single"/>
          <w:lang w:val="es-MX"/>
        </w:rPr>
        <w:t>Aristegui Noticias (redacción)</w:t>
      </w:r>
    </w:p>
    <w:p w14:paraId="72A89A2E"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redaccion@aristeguinoticias.com</w:t>
      </w:r>
    </w:p>
    <w:p w14:paraId="492FD377"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4AD066B4" w14:textId="77777777" w:rsidR="00751B64" w:rsidRPr="00020735" w:rsidRDefault="00751B64">
      <w:pPr>
        <w:pBdr>
          <w:bottom w:val="single" w:sz="6" w:space="1" w:color="D0D4DA"/>
        </w:pBdr>
        <w:spacing w:after="120"/>
        <w:rPr>
          <w:lang w:val="es-MX"/>
        </w:rPr>
      </w:pPr>
    </w:p>
    <w:p w14:paraId="3800E580" w14:textId="77777777" w:rsidR="00751B64" w:rsidRPr="00020735" w:rsidRDefault="00000000">
      <w:pPr>
        <w:spacing w:after="160"/>
        <w:jc w:val="both"/>
        <w:rPr>
          <w:lang w:val="es-MX"/>
        </w:rPr>
      </w:pPr>
      <w:r w:rsidRPr="00020735">
        <w:rPr>
          <w:color w:val="1A1E24"/>
          <w:lang w:val="es-MX"/>
        </w:rPr>
        <w:t>Estimadas y estimados de Aristegui Noticias:</w:t>
      </w:r>
    </w:p>
    <w:p w14:paraId="15713EBD"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348086F8"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1C6954F"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7A5AE0E5"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B72B24C"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A2EBFE3"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7E843CBB"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321AC6E6"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484D2DDC" w14:textId="77777777" w:rsidR="00751B64" w:rsidRPr="00020735" w:rsidRDefault="00000000">
      <w:pPr>
        <w:spacing w:after="160"/>
        <w:jc w:val="both"/>
        <w:rPr>
          <w:lang w:val="es-MX"/>
        </w:rPr>
      </w:pPr>
      <w:r w:rsidRPr="00020735">
        <w:rPr>
          <w:color w:val="1A1E24"/>
          <w:lang w:val="es-MX"/>
        </w:rPr>
        <w:t>Lo comparto con su redacción por si les resulta de interés periodístico: el ejercicio desarma, con los propios datos del Estado, la cifra que sostiene la narrativa de seguridad del gobierno.</w:t>
      </w:r>
    </w:p>
    <w:p w14:paraId="53E535A0"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1B4719C3"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11B41121"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4401D6CF"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59AA968" w14:textId="77777777" w:rsidR="00751B64" w:rsidRPr="00020735" w:rsidRDefault="00000000">
      <w:pPr>
        <w:spacing w:after="160"/>
        <w:jc w:val="both"/>
        <w:rPr>
          <w:lang w:val="es-MX"/>
        </w:rPr>
      </w:pPr>
      <w:r w:rsidRPr="00020735">
        <w:rPr>
          <w:color w:val="1A1E24"/>
          <w:lang w:val="es-MX"/>
        </w:rPr>
        <w:t>Gracias por su tiempo.</w:t>
      </w:r>
    </w:p>
    <w:p w14:paraId="6961A4F7" w14:textId="77777777" w:rsidR="00751B64" w:rsidRPr="00020735" w:rsidRDefault="00000000">
      <w:pPr>
        <w:spacing w:after="0"/>
        <w:rPr>
          <w:lang w:val="es-MX"/>
        </w:rPr>
      </w:pPr>
      <w:r w:rsidRPr="00020735">
        <w:rPr>
          <w:b/>
          <w:color w:val="1A1E24"/>
          <w:lang w:val="es-MX"/>
        </w:rPr>
        <w:t>Sergio Rubén Valdespín Oseguera</w:t>
      </w:r>
    </w:p>
    <w:p w14:paraId="62027BAF"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144FCE41" w14:textId="77777777" w:rsidR="00751B64" w:rsidRPr="00020735" w:rsidRDefault="00000000">
      <w:pPr>
        <w:spacing w:after="0"/>
        <w:rPr>
          <w:lang w:val="es-MX"/>
        </w:rPr>
      </w:pPr>
      <w:r w:rsidRPr="00020735">
        <w:rPr>
          <w:color w:val="555B63"/>
          <w:sz w:val="19"/>
          <w:lang w:val="es-MX"/>
        </w:rPr>
        <w:t>facebook.com/45DigitalMx</w:t>
      </w:r>
    </w:p>
    <w:p w14:paraId="54A859BF" w14:textId="77777777" w:rsidR="00751B64" w:rsidRPr="00020735" w:rsidRDefault="00000000">
      <w:pPr>
        <w:rPr>
          <w:lang w:val="es-MX"/>
        </w:rPr>
      </w:pPr>
      <w:r w:rsidRPr="00020735">
        <w:rPr>
          <w:lang w:val="es-MX"/>
        </w:rPr>
        <w:lastRenderedPageBreak/>
        <w:br w:type="page"/>
      </w:r>
    </w:p>
    <w:p w14:paraId="5987CED3" w14:textId="77777777" w:rsidR="00751B64" w:rsidRPr="00020735" w:rsidRDefault="00000000">
      <w:pPr>
        <w:spacing w:after="40"/>
        <w:rPr>
          <w:lang w:val="es-MX"/>
        </w:rPr>
      </w:pPr>
      <w:r w:rsidRPr="00020735">
        <w:rPr>
          <w:b/>
          <w:color w:val="B47A10"/>
          <w:sz w:val="18"/>
          <w:lang w:val="es-MX"/>
        </w:rPr>
        <w:lastRenderedPageBreak/>
        <w:t>MEDIOS NACIONALES</w:t>
      </w:r>
    </w:p>
    <w:p w14:paraId="4A1657B5"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El Universal (investigación / seguridad)</w:t>
      </w:r>
    </w:p>
    <w:p w14:paraId="562F998A"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denuncia@eluniversal.com.mx</w:t>
      </w:r>
    </w:p>
    <w:p w14:paraId="7B22145A"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6573BD00" w14:textId="77777777" w:rsidR="00751B64" w:rsidRPr="00020735" w:rsidRDefault="00751B64">
      <w:pPr>
        <w:pBdr>
          <w:bottom w:val="single" w:sz="6" w:space="1" w:color="D0D4DA"/>
        </w:pBdr>
        <w:spacing w:after="120"/>
        <w:rPr>
          <w:lang w:val="es-MX"/>
        </w:rPr>
      </w:pPr>
    </w:p>
    <w:p w14:paraId="24269007" w14:textId="77777777" w:rsidR="00751B64" w:rsidRPr="00020735" w:rsidRDefault="00000000">
      <w:pPr>
        <w:spacing w:after="160"/>
        <w:jc w:val="both"/>
        <w:rPr>
          <w:lang w:val="es-MX"/>
        </w:rPr>
      </w:pPr>
      <w:r w:rsidRPr="00020735">
        <w:rPr>
          <w:color w:val="1A1E24"/>
          <w:lang w:val="es-MX"/>
        </w:rPr>
        <w:t>Estimadas y estimados de El Universal:</w:t>
      </w:r>
    </w:p>
    <w:p w14:paraId="76702D03"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487BCF70"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50D1E58F"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1F60920B"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56CF6379"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6D27EAA0"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2F60FBE1"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36ABB50A"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44D135A" w14:textId="77777777" w:rsidR="00751B64" w:rsidRPr="00020735" w:rsidRDefault="00000000">
      <w:pPr>
        <w:spacing w:after="160"/>
        <w:jc w:val="both"/>
        <w:rPr>
          <w:lang w:val="es-MX"/>
        </w:rPr>
      </w:pPr>
      <w:r w:rsidRPr="00020735">
        <w:rPr>
          <w:color w:val="1A1E24"/>
          <w:lang w:val="es-MX"/>
        </w:rPr>
        <w:t>Lo comparto con el área de investigación por si abre una línea: el tablero documenta, dato por dato, cómo se construye el −46% y qué esconde el promedio nacional.</w:t>
      </w:r>
    </w:p>
    <w:p w14:paraId="4BEC51EA"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440F5F57"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1CC96493"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75241851"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04C5CF1E" w14:textId="77777777" w:rsidR="00751B64" w:rsidRPr="00020735" w:rsidRDefault="00000000">
      <w:pPr>
        <w:spacing w:after="160"/>
        <w:jc w:val="both"/>
        <w:rPr>
          <w:lang w:val="es-MX"/>
        </w:rPr>
      </w:pPr>
      <w:r w:rsidRPr="00020735">
        <w:rPr>
          <w:color w:val="1A1E24"/>
          <w:lang w:val="es-MX"/>
        </w:rPr>
        <w:t>Gracias por su tiempo.</w:t>
      </w:r>
    </w:p>
    <w:p w14:paraId="33A776C2" w14:textId="77777777" w:rsidR="00751B64" w:rsidRPr="00020735" w:rsidRDefault="00000000">
      <w:pPr>
        <w:spacing w:after="0"/>
        <w:rPr>
          <w:lang w:val="es-MX"/>
        </w:rPr>
      </w:pPr>
      <w:r w:rsidRPr="00020735">
        <w:rPr>
          <w:b/>
          <w:color w:val="1A1E24"/>
          <w:lang w:val="es-MX"/>
        </w:rPr>
        <w:t>Sergio Rubén Valdespín Oseguera</w:t>
      </w:r>
    </w:p>
    <w:p w14:paraId="3A83C78B"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C8AFBE1" w14:textId="77777777" w:rsidR="00751B64" w:rsidRPr="00020735" w:rsidRDefault="00000000">
      <w:pPr>
        <w:spacing w:after="0"/>
        <w:rPr>
          <w:lang w:val="es-MX"/>
        </w:rPr>
      </w:pPr>
      <w:r w:rsidRPr="00020735">
        <w:rPr>
          <w:color w:val="555B63"/>
          <w:sz w:val="19"/>
          <w:lang w:val="es-MX"/>
        </w:rPr>
        <w:t>facebook.com/45DigitalMx</w:t>
      </w:r>
    </w:p>
    <w:p w14:paraId="2AEDE585" w14:textId="77777777" w:rsidR="00751B64" w:rsidRPr="00020735" w:rsidRDefault="00000000">
      <w:pPr>
        <w:rPr>
          <w:lang w:val="es-MX"/>
        </w:rPr>
      </w:pPr>
      <w:r w:rsidRPr="00020735">
        <w:rPr>
          <w:lang w:val="es-MX"/>
        </w:rPr>
        <w:lastRenderedPageBreak/>
        <w:br w:type="page"/>
      </w:r>
    </w:p>
    <w:p w14:paraId="038ADFAF" w14:textId="77777777" w:rsidR="00751B64" w:rsidRPr="00020735" w:rsidRDefault="00000000">
      <w:pPr>
        <w:spacing w:after="40"/>
        <w:rPr>
          <w:lang w:val="es-MX"/>
        </w:rPr>
      </w:pPr>
      <w:r w:rsidRPr="00020735">
        <w:rPr>
          <w:b/>
          <w:color w:val="B47A10"/>
          <w:sz w:val="18"/>
          <w:lang w:val="es-MX"/>
        </w:rPr>
        <w:lastRenderedPageBreak/>
        <w:t>MEDIOS NACIONALES</w:t>
      </w:r>
    </w:p>
    <w:p w14:paraId="01B3F12E"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El Universal (colaboraciones / contacto)</w:t>
      </w:r>
    </w:p>
    <w:p w14:paraId="6F381274"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contacto@eluniversal.com.mx</w:t>
      </w:r>
    </w:p>
    <w:p w14:paraId="5528D471"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1A6ADDFA" w14:textId="77777777" w:rsidR="00751B64" w:rsidRPr="00020735" w:rsidRDefault="00751B64">
      <w:pPr>
        <w:pBdr>
          <w:bottom w:val="single" w:sz="6" w:space="1" w:color="D0D4DA"/>
        </w:pBdr>
        <w:spacing w:after="120"/>
        <w:rPr>
          <w:lang w:val="es-MX"/>
        </w:rPr>
      </w:pPr>
    </w:p>
    <w:p w14:paraId="10D27B04" w14:textId="77777777" w:rsidR="00751B64" w:rsidRPr="00020735" w:rsidRDefault="00000000">
      <w:pPr>
        <w:spacing w:after="160"/>
        <w:jc w:val="both"/>
        <w:rPr>
          <w:lang w:val="es-MX"/>
        </w:rPr>
      </w:pPr>
      <w:r w:rsidRPr="00020735">
        <w:rPr>
          <w:color w:val="1A1E24"/>
          <w:lang w:val="es-MX"/>
        </w:rPr>
        <w:t>Estimadas y estimados de El Universal:</w:t>
      </w:r>
    </w:p>
    <w:p w14:paraId="75C60EF5"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4A38CA49"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7FB520F7"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62BEAAC0"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47A96DE1"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9E91A51"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0EA37D81"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31127CCE"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2D4AB47E" w14:textId="77777777" w:rsidR="00751B64" w:rsidRPr="00020735" w:rsidRDefault="00000000">
      <w:pPr>
        <w:spacing w:after="160"/>
        <w:jc w:val="both"/>
        <w:rPr>
          <w:lang w:val="es-MX"/>
        </w:rPr>
      </w:pPr>
      <w:r w:rsidRPr="00020735">
        <w:rPr>
          <w:color w:val="1A1E24"/>
          <w:lang w:val="es-MX"/>
        </w:rPr>
        <w:t>Lo comparto con ustedes por si resulta material para sus páginas. La lectura editorial completa, «El Gotham que no cuadra», está enlazada abajo.</w:t>
      </w:r>
    </w:p>
    <w:p w14:paraId="25FB0E75"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2B665953"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107D8F2F"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3BEAC33C"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3850A160" w14:textId="77777777" w:rsidR="00751B64" w:rsidRPr="00020735" w:rsidRDefault="00000000">
      <w:pPr>
        <w:spacing w:after="160"/>
        <w:jc w:val="both"/>
        <w:rPr>
          <w:lang w:val="es-MX"/>
        </w:rPr>
      </w:pPr>
      <w:r w:rsidRPr="00020735">
        <w:rPr>
          <w:color w:val="1A1E24"/>
          <w:lang w:val="es-MX"/>
        </w:rPr>
        <w:t>Gracias por su tiempo.</w:t>
      </w:r>
    </w:p>
    <w:p w14:paraId="084BABC8" w14:textId="77777777" w:rsidR="00751B64" w:rsidRPr="00020735" w:rsidRDefault="00000000">
      <w:pPr>
        <w:spacing w:after="0"/>
        <w:rPr>
          <w:lang w:val="es-MX"/>
        </w:rPr>
      </w:pPr>
      <w:r w:rsidRPr="00020735">
        <w:rPr>
          <w:b/>
          <w:color w:val="1A1E24"/>
          <w:lang w:val="es-MX"/>
        </w:rPr>
        <w:t>Sergio Rubén Valdespín Oseguera</w:t>
      </w:r>
    </w:p>
    <w:p w14:paraId="5A09CB35"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44C588E5" w14:textId="77777777" w:rsidR="00751B64" w:rsidRPr="00020735" w:rsidRDefault="00000000">
      <w:pPr>
        <w:spacing w:after="0"/>
        <w:rPr>
          <w:lang w:val="es-MX"/>
        </w:rPr>
      </w:pPr>
      <w:r w:rsidRPr="00020735">
        <w:rPr>
          <w:color w:val="555B63"/>
          <w:sz w:val="19"/>
          <w:lang w:val="es-MX"/>
        </w:rPr>
        <w:t>facebook.com/45DigitalMx</w:t>
      </w:r>
    </w:p>
    <w:p w14:paraId="69218E75" w14:textId="77777777" w:rsidR="00751B64" w:rsidRPr="00020735" w:rsidRDefault="00000000">
      <w:pPr>
        <w:rPr>
          <w:lang w:val="es-MX"/>
        </w:rPr>
      </w:pPr>
      <w:r w:rsidRPr="00020735">
        <w:rPr>
          <w:lang w:val="es-MX"/>
        </w:rPr>
        <w:lastRenderedPageBreak/>
        <w:br w:type="page"/>
      </w:r>
    </w:p>
    <w:p w14:paraId="47631378" w14:textId="77777777" w:rsidR="00751B64" w:rsidRPr="00020735" w:rsidRDefault="00000000">
      <w:pPr>
        <w:spacing w:after="40"/>
        <w:rPr>
          <w:lang w:val="es-MX"/>
        </w:rPr>
      </w:pPr>
      <w:r w:rsidRPr="00020735">
        <w:rPr>
          <w:b/>
          <w:color w:val="B47A10"/>
          <w:sz w:val="18"/>
          <w:lang w:val="es-MX"/>
        </w:rPr>
        <w:lastRenderedPageBreak/>
        <w:t>MEDIOS NACIONALES</w:t>
      </w:r>
    </w:p>
    <w:p w14:paraId="3EEEAAD3"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Quinto Elemento Lab</w:t>
      </w:r>
    </w:p>
    <w:p w14:paraId="651C3E63"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quintoelab@gmail.com</w:t>
      </w:r>
    </w:p>
    <w:p w14:paraId="07923EB9"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107D021F" w14:textId="77777777" w:rsidR="00751B64" w:rsidRPr="00020735" w:rsidRDefault="00751B64">
      <w:pPr>
        <w:pBdr>
          <w:bottom w:val="single" w:sz="6" w:space="1" w:color="D0D4DA"/>
        </w:pBdr>
        <w:spacing w:after="120"/>
        <w:rPr>
          <w:lang w:val="es-MX"/>
        </w:rPr>
      </w:pPr>
    </w:p>
    <w:p w14:paraId="26C71A9B" w14:textId="77777777" w:rsidR="00751B64" w:rsidRPr="00020735" w:rsidRDefault="00000000">
      <w:pPr>
        <w:spacing w:after="160"/>
        <w:jc w:val="both"/>
        <w:rPr>
          <w:lang w:val="es-MX"/>
        </w:rPr>
      </w:pPr>
      <w:r w:rsidRPr="00020735">
        <w:rPr>
          <w:color w:val="1A1E24"/>
          <w:lang w:val="es-MX"/>
        </w:rPr>
        <w:t>Estimadas y estimados de Quinto Elemento Lab:</w:t>
      </w:r>
    </w:p>
    <w:p w14:paraId="3F5480C1"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27DC3ACA"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6C82695"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077CFBBF"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60D28B27"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8313CED"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63FAF6D5"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2DDC4610"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67890E0" w14:textId="77777777" w:rsidR="00751B64" w:rsidRPr="00020735" w:rsidRDefault="00000000">
      <w:pPr>
        <w:spacing w:after="160"/>
        <w:jc w:val="both"/>
        <w:rPr>
          <w:lang w:val="es-MX"/>
        </w:rPr>
      </w:pPr>
      <w:r w:rsidRPr="00020735">
        <w:rPr>
          <w:color w:val="1A1E24"/>
          <w:lang w:val="es-MX"/>
        </w:rPr>
        <w:t>Lo comparto con ustedes porque su trabajo de investigación con datos encaja con el ejercicio. Queda abierto y trazable por si les sirve de insumo para una historia.</w:t>
      </w:r>
    </w:p>
    <w:p w14:paraId="0A5AE301"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5BC35A21"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706589BD"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2620B21"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0651A105" w14:textId="77777777" w:rsidR="00751B64" w:rsidRPr="00020735" w:rsidRDefault="00000000">
      <w:pPr>
        <w:spacing w:after="160"/>
        <w:jc w:val="both"/>
        <w:rPr>
          <w:lang w:val="es-MX"/>
        </w:rPr>
      </w:pPr>
      <w:r w:rsidRPr="00020735">
        <w:rPr>
          <w:color w:val="1A1E24"/>
          <w:lang w:val="es-MX"/>
        </w:rPr>
        <w:t>Gracias por su tiempo.</w:t>
      </w:r>
    </w:p>
    <w:p w14:paraId="049B00DC" w14:textId="77777777" w:rsidR="00751B64" w:rsidRPr="00020735" w:rsidRDefault="00000000">
      <w:pPr>
        <w:spacing w:after="0"/>
        <w:rPr>
          <w:lang w:val="es-MX"/>
        </w:rPr>
      </w:pPr>
      <w:r w:rsidRPr="00020735">
        <w:rPr>
          <w:b/>
          <w:color w:val="1A1E24"/>
          <w:lang w:val="es-MX"/>
        </w:rPr>
        <w:t>Sergio Rubén Valdespín Oseguera</w:t>
      </w:r>
    </w:p>
    <w:p w14:paraId="497C9955"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4C131CE9" w14:textId="77777777" w:rsidR="00751B64" w:rsidRPr="00020735" w:rsidRDefault="00000000">
      <w:pPr>
        <w:spacing w:after="0"/>
        <w:rPr>
          <w:lang w:val="es-MX"/>
        </w:rPr>
      </w:pPr>
      <w:r w:rsidRPr="00020735">
        <w:rPr>
          <w:color w:val="555B63"/>
          <w:sz w:val="19"/>
          <w:lang w:val="es-MX"/>
        </w:rPr>
        <w:t>facebook.com/45DigitalMx</w:t>
      </w:r>
    </w:p>
    <w:p w14:paraId="1448F116" w14:textId="77777777" w:rsidR="00751B64" w:rsidRPr="00020735" w:rsidRDefault="00000000">
      <w:pPr>
        <w:rPr>
          <w:lang w:val="es-MX"/>
        </w:rPr>
      </w:pPr>
      <w:r w:rsidRPr="00020735">
        <w:rPr>
          <w:lang w:val="es-MX"/>
        </w:rPr>
        <w:br w:type="page"/>
      </w:r>
    </w:p>
    <w:p w14:paraId="4D5595AF" w14:textId="77777777" w:rsidR="00751B64" w:rsidRPr="00020735" w:rsidRDefault="00000000">
      <w:pPr>
        <w:spacing w:after="40"/>
        <w:rPr>
          <w:lang w:val="es-MX"/>
        </w:rPr>
      </w:pPr>
      <w:r w:rsidRPr="00020735">
        <w:rPr>
          <w:b/>
          <w:color w:val="B47A10"/>
          <w:sz w:val="18"/>
          <w:lang w:val="es-MX"/>
        </w:rPr>
        <w:lastRenderedPageBreak/>
        <w:t>MEDIOS NACIONALES</w:t>
      </w:r>
    </w:p>
    <w:p w14:paraId="675C395B"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Infobae México (redacción)</w:t>
      </w:r>
    </w:p>
    <w:p w14:paraId="58114FA5"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redaccion@infobae.com</w:t>
      </w:r>
    </w:p>
    <w:p w14:paraId="2B2942E3"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68F7BF0D" w14:textId="77777777" w:rsidR="00751B64" w:rsidRPr="00020735" w:rsidRDefault="00751B64">
      <w:pPr>
        <w:pBdr>
          <w:bottom w:val="single" w:sz="6" w:space="1" w:color="D0D4DA"/>
        </w:pBdr>
        <w:spacing w:after="120"/>
        <w:rPr>
          <w:lang w:val="es-MX"/>
        </w:rPr>
      </w:pPr>
    </w:p>
    <w:p w14:paraId="03694598" w14:textId="77777777" w:rsidR="00751B64" w:rsidRPr="00020735" w:rsidRDefault="00000000">
      <w:pPr>
        <w:spacing w:after="160"/>
        <w:jc w:val="both"/>
        <w:rPr>
          <w:lang w:val="es-MX"/>
        </w:rPr>
      </w:pPr>
      <w:r w:rsidRPr="00020735">
        <w:rPr>
          <w:color w:val="1A1E24"/>
          <w:lang w:val="es-MX"/>
        </w:rPr>
        <w:t>Estimadas y estimados de Infobae México:</w:t>
      </w:r>
    </w:p>
    <w:p w14:paraId="789F92F6"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1CD5D0CB"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51B7C51A"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1211499E"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3C41FDB4"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AAEAAEC"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29DFF2FB"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0F795975"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3D69A1EA" w14:textId="77777777" w:rsidR="00751B64" w:rsidRPr="00020735" w:rsidRDefault="00000000">
      <w:pPr>
        <w:spacing w:after="160"/>
        <w:jc w:val="both"/>
        <w:rPr>
          <w:lang w:val="es-MX"/>
        </w:rPr>
      </w:pPr>
      <w:r w:rsidRPr="00020735">
        <w:rPr>
          <w:color w:val="1A1E24"/>
          <w:lang w:val="es-MX"/>
        </w:rPr>
        <w:t>Lo comparto con su redacción por si resulta de interés: una lectura, con datos del propio SESNSP, de por qué la baja del homicidio admite tres cifras muy distintas.</w:t>
      </w:r>
    </w:p>
    <w:p w14:paraId="187561A1"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6A2F2C3C"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2EC0F654"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3BB6CA02"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E70923B" w14:textId="77777777" w:rsidR="00751B64" w:rsidRPr="00020735" w:rsidRDefault="00000000">
      <w:pPr>
        <w:spacing w:after="160"/>
        <w:jc w:val="both"/>
        <w:rPr>
          <w:lang w:val="es-MX"/>
        </w:rPr>
      </w:pPr>
      <w:r w:rsidRPr="00020735">
        <w:rPr>
          <w:color w:val="1A1E24"/>
          <w:lang w:val="es-MX"/>
        </w:rPr>
        <w:t>Gracias por su tiempo.</w:t>
      </w:r>
    </w:p>
    <w:p w14:paraId="6FA6C3A9" w14:textId="77777777" w:rsidR="00751B64" w:rsidRPr="00020735" w:rsidRDefault="00000000">
      <w:pPr>
        <w:spacing w:after="0"/>
        <w:rPr>
          <w:lang w:val="es-MX"/>
        </w:rPr>
      </w:pPr>
      <w:r w:rsidRPr="00020735">
        <w:rPr>
          <w:b/>
          <w:color w:val="1A1E24"/>
          <w:lang w:val="es-MX"/>
        </w:rPr>
        <w:t>Sergio Rubén Valdespín Oseguera</w:t>
      </w:r>
    </w:p>
    <w:p w14:paraId="6BAD2FB1"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E0B7888" w14:textId="77777777" w:rsidR="00751B64" w:rsidRPr="00020735" w:rsidRDefault="00000000">
      <w:pPr>
        <w:spacing w:after="0"/>
        <w:rPr>
          <w:lang w:val="es-MX"/>
        </w:rPr>
      </w:pPr>
      <w:r w:rsidRPr="00020735">
        <w:rPr>
          <w:color w:val="555B63"/>
          <w:sz w:val="19"/>
          <w:lang w:val="es-MX"/>
        </w:rPr>
        <w:t>facebook.com/45DigitalMx</w:t>
      </w:r>
    </w:p>
    <w:p w14:paraId="491BF483" w14:textId="77777777" w:rsidR="00751B64" w:rsidRPr="00020735" w:rsidRDefault="00000000">
      <w:pPr>
        <w:rPr>
          <w:lang w:val="es-MX"/>
        </w:rPr>
      </w:pPr>
      <w:r w:rsidRPr="00020735">
        <w:rPr>
          <w:lang w:val="es-MX"/>
        </w:rPr>
        <w:lastRenderedPageBreak/>
        <w:br w:type="page"/>
      </w:r>
    </w:p>
    <w:p w14:paraId="50803036" w14:textId="77777777" w:rsidR="00751B64" w:rsidRPr="00020735" w:rsidRDefault="00000000">
      <w:pPr>
        <w:spacing w:after="40"/>
        <w:rPr>
          <w:lang w:val="es-MX"/>
        </w:rPr>
      </w:pPr>
      <w:r w:rsidRPr="00020735">
        <w:rPr>
          <w:b/>
          <w:color w:val="B47A10"/>
          <w:sz w:val="18"/>
          <w:lang w:val="es-MX"/>
        </w:rPr>
        <w:lastRenderedPageBreak/>
        <w:t>MEDIOS NACIONALES</w:t>
      </w:r>
    </w:p>
    <w:p w14:paraId="60C673A9" w14:textId="77777777" w:rsidR="00751B64" w:rsidRPr="00020735" w:rsidRDefault="00000000">
      <w:pPr>
        <w:spacing w:after="20"/>
        <w:rPr>
          <w:lang w:val="es-MX"/>
        </w:rPr>
      </w:pPr>
      <w:r w:rsidRPr="00D716F1">
        <w:rPr>
          <w:b/>
          <w:color w:val="1A1E24"/>
          <w:highlight w:val="green"/>
          <w:lang w:val="es-MX"/>
        </w:rPr>
        <w:t xml:space="preserve">Para: </w:t>
      </w:r>
      <w:r w:rsidRPr="00D716F1">
        <w:rPr>
          <w:color w:val="1A1E24"/>
          <w:highlight w:val="green"/>
          <w:lang w:val="es-MX"/>
        </w:rPr>
        <w:t>Expansión Política (edición)</w:t>
      </w:r>
    </w:p>
    <w:p w14:paraId="385017C0"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mibarra@grupoexpansion.com</w:t>
      </w:r>
    </w:p>
    <w:p w14:paraId="73ABF62A"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270FAC29" w14:textId="77777777" w:rsidR="00751B64" w:rsidRPr="00020735" w:rsidRDefault="00751B64">
      <w:pPr>
        <w:pBdr>
          <w:bottom w:val="single" w:sz="6" w:space="1" w:color="D0D4DA"/>
        </w:pBdr>
        <w:spacing w:after="120"/>
        <w:rPr>
          <w:lang w:val="es-MX"/>
        </w:rPr>
      </w:pPr>
    </w:p>
    <w:p w14:paraId="1F4C60F6" w14:textId="77777777" w:rsidR="00751B64" w:rsidRPr="00020735" w:rsidRDefault="00000000">
      <w:pPr>
        <w:spacing w:after="160"/>
        <w:jc w:val="both"/>
        <w:rPr>
          <w:lang w:val="es-MX"/>
        </w:rPr>
      </w:pPr>
      <w:r w:rsidRPr="00020735">
        <w:rPr>
          <w:color w:val="1A1E24"/>
          <w:lang w:val="es-MX"/>
        </w:rPr>
        <w:t>Estimado/a Expansión Política:</w:t>
      </w:r>
    </w:p>
    <w:p w14:paraId="50307C75" w14:textId="77777777" w:rsidR="00751B64" w:rsidRPr="00020735" w:rsidRDefault="00000000">
      <w:pPr>
        <w:spacing w:after="160"/>
        <w:jc w:val="both"/>
        <w:rPr>
          <w:lang w:val="es-MX"/>
        </w:rPr>
      </w:pPr>
      <w:r w:rsidRPr="00020735">
        <w:rPr>
          <w:color w:val="1A1E24"/>
          <w:lang w:val="es-MX"/>
        </w:rPr>
        <w:t>Le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6F236C18"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CF6BB85"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6084BF3F"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5FA9BD3C"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DCD8F7A"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2205E548"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5739CA34" w14:textId="77777777" w:rsidR="00751B64" w:rsidRPr="00020735" w:rsidRDefault="00000000">
      <w:pPr>
        <w:spacing w:after="160"/>
        <w:jc w:val="both"/>
        <w:rPr>
          <w:lang w:val="es-MX"/>
        </w:rPr>
      </w:pPr>
      <w:r w:rsidRPr="00020735">
        <w:rPr>
          <w:color w:val="1A1E24"/>
          <w:lang w:val="es-MX"/>
        </w:rPr>
        <w:t>En el apartado de Columnas y auditorías encontrará la lectura firmada y la pinza «el anuncio vs. el archivo»: algunos comunicados oficiales contrastados contra SESNSP, INEGI y el padrón de desaparecidos. La tesis cabe en una sola lectura, «El Gotham que no cuadra».</w:t>
      </w:r>
    </w:p>
    <w:p w14:paraId="5F0F1EEE" w14:textId="77777777" w:rsidR="00751B64" w:rsidRPr="00020735" w:rsidRDefault="00000000">
      <w:pPr>
        <w:spacing w:after="160"/>
        <w:jc w:val="both"/>
        <w:rPr>
          <w:lang w:val="es-MX"/>
        </w:rPr>
      </w:pPr>
      <w:r w:rsidRPr="00020735">
        <w:rPr>
          <w:color w:val="1A1E24"/>
          <w:lang w:val="es-MX"/>
        </w:rPr>
        <w:t>Lo comparto con la sección de Política por si resulta material de análisis: el tablero desarma la cifra de seguridad con la que el gobierno construye su narrativa, estado por estado.</w:t>
      </w:r>
    </w:p>
    <w:p w14:paraId="62227BD5"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5FF57F61"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824A6BE"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611DC68D"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4E56EEE8" w14:textId="77777777" w:rsidR="00751B64" w:rsidRPr="00020735" w:rsidRDefault="00000000">
      <w:pPr>
        <w:spacing w:after="160"/>
        <w:jc w:val="both"/>
        <w:rPr>
          <w:lang w:val="es-MX"/>
        </w:rPr>
      </w:pPr>
      <w:r w:rsidRPr="00020735">
        <w:rPr>
          <w:color w:val="1A1E24"/>
          <w:lang w:val="es-MX"/>
        </w:rPr>
        <w:t>Gracias por su tiempo.</w:t>
      </w:r>
    </w:p>
    <w:p w14:paraId="78181265" w14:textId="77777777" w:rsidR="00751B64" w:rsidRPr="00020735" w:rsidRDefault="00000000">
      <w:pPr>
        <w:spacing w:after="0"/>
        <w:rPr>
          <w:lang w:val="es-MX"/>
        </w:rPr>
      </w:pPr>
      <w:r w:rsidRPr="00020735">
        <w:rPr>
          <w:b/>
          <w:color w:val="1A1E24"/>
          <w:lang w:val="es-MX"/>
        </w:rPr>
        <w:t>Sergio Rubén Valdespín Oseguera</w:t>
      </w:r>
    </w:p>
    <w:p w14:paraId="4E869DE8"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1D64B8CE" w14:textId="77777777" w:rsidR="00751B64" w:rsidRPr="00020735" w:rsidRDefault="00000000">
      <w:pPr>
        <w:spacing w:after="0"/>
        <w:rPr>
          <w:lang w:val="es-MX"/>
        </w:rPr>
      </w:pPr>
      <w:r w:rsidRPr="00020735">
        <w:rPr>
          <w:color w:val="555B63"/>
          <w:sz w:val="19"/>
          <w:lang w:val="es-MX"/>
        </w:rPr>
        <w:t>facebook.com/45DigitalMx</w:t>
      </w:r>
    </w:p>
    <w:p w14:paraId="3C12836A" w14:textId="77777777" w:rsidR="00751B64" w:rsidRPr="00020735" w:rsidRDefault="00000000">
      <w:pPr>
        <w:rPr>
          <w:lang w:val="es-MX"/>
        </w:rPr>
      </w:pPr>
      <w:r w:rsidRPr="00020735">
        <w:rPr>
          <w:lang w:val="es-MX"/>
        </w:rPr>
        <w:lastRenderedPageBreak/>
        <w:br w:type="page"/>
      </w:r>
    </w:p>
    <w:p w14:paraId="2D484569" w14:textId="77777777" w:rsidR="00751B64" w:rsidRPr="00020735" w:rsidRDefault="00000000">
      <w:pPr>
        <w:spacing w:after="40"/>
        <w:rPr>
          <w:lang w:val="es-MX"/>
        </w:rPr>
      </w:pPr>
      <w:r w:rsidRPr="00020735">
        <w:rPr>
          <w:b/>
          <w:color w:val="B47A10"/>
          <w:sz w:val="18"/>
          <w:lang w:val="es-MX"/>
        </w:rPr>
        <w:lastRenderedPageBreak/>
        <w:t>MEDIOS NACIONALES</w:t>
      </w:r>
    </w:p>
    <w:p w14:paraId="489BA70F" w14:textId="77777777" w:rsidR="00751B64" w:rsidRPr="00020735" w:rsidRDefault="00000000">
      <w:pPr>
        <w:spacing w:after="20"/>
        <w:rPr>
          <w:lang w:val="es-MX"/>
        </w:rPr>
      </w:pPr>
      <w:r w:rsidRPr="00F14AFA">
        <w:rPr>
          <w:b/>
          <w:color w:val="1A1E24"/>
          <w:highlight w:val="green"/>
          <w:lang w:val="es-MX"/>
        </w:rPr>
        <w:t xml:space="preserve">Para: </w:t>
      </w:r>
      <w:r w:rsidRPr="00F14AFA">
        <w:rPr>
          <w:color w:val="1A1E24"/>
          <w:highlight w:val="green"/>
          <w:lang w:val="es-MX"/>
        </w:rPr>
        <w:t>Eje Central (redacción)</w:t>
      </w:r>
    </w:p>
    <w:p w14:paraId="1664C318"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comenta@ejecentral.com.mx</w:t>
      </w:r>
    </w:p>
    <w:p w14:paraId="329D1EA0"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50ACAEB9" w14:textId="77777777" w:rsidR="00751B64" w:rsidRPr="00020735" w:rsidRDefault="00751B64">
      <w:pPr>
        <w:pBdr>
          <w:bottom w:val="single" w:sz="6" w:space="1" w:color="D0D4DA"/>
        </w:pBdr>
        <w:spacing w:after="120"/>
        <w:rPr>
          <w:lang w:val="es-MX"/>
        </w:rPr>
      </w:pPr>
    </w:p>
    <w:p w14:paraId="0BB7DDCE" w14:textId="77777777" w:rsidR="00751B64" w:rsidRPr="00020735" w:rsidRDefault="00000000">
      <w:pPr>
        <w:spacing w:after="160"/>
        <w:jc w:val="both"/>
        <w:rPr>
          <w:lang w:val="es-MX"/>
        </w:rPr>
      </w:pPr>
      <w:r w:rsidRPr="00020735">
        <w:rPr>
          <w:color w:val="1A1E24"/>
          <w:lang w:val="es-MX"/>
        </w:rPr>
        <w:t>Estimadas y estimados de Eje Central:</w:t>
      </w:r>
    </w:p>
    <w:p w14:paraId="27C4DF36"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46B3D702"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7C4C50FF"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16CC4EB6"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36F44A33"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4CF5533"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1047B17"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13F2FAF9"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6B92DF39" w14:textId="77777777" w:rsidR="00751B64" w:rsidRPr="00020735" w:rsidRDefault="00000000">
      <w:pPr>
        <w:spacing w:after="160"/>
        <w:jc w:val="both"/>
        <w:rPr>
          <w:lang w:val="es-MX"/>
        </w:rPr>
      </w:pPr>
      <w:r w:rsidRPr="00020735">
        <w:rPr>
          <w:color w:val="1A1E24"/>
          <w:lang w:val="es-MX"/>
        </w:rPr>
        <w:t>Lo comparto con ustedes por si les resulta de interés: la cifra del −46% desarmada con los propios datos abiertos del SESNSP.</w:t>
      </w:r>
    </w:p>
    <w:p w14:paraId="7C8A7375"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667C431E"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4827BA3A"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3720253A"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740F9F6" w14:textId="77777777" w:rsidR="00751B64" w:rsidRPr="00020735" w:rsidRDefault="00000000">
      <w:pPr>
        <w:spacing w:after="160"/>
        <w:jc w:val="both"/>
        <w:rPr>
          <w:lang w:val="es-MX"/>
        </w:rPr>
      </w:pPr>
      <w:r w:rsidRPr="00020735">
        <w:rPr>
          <w:color w:val="1A1E24"/>
          <w:lang w:val="es-MX"/>
        </w:rPr>
        <w:t>Gracias por su tiempo.</w:t>
      </w:r>
    </w:p>
    <w:p w14:paraId="42C22EAE" w14:textId="77777777" w:rsidR="00751B64" w:rsidRPr="00020735" w:rsidRDefault="00000000">
      <w:pPr>
        <w:spacing w:after="0"/>
        <w:rPr>
          <w:lang w:val="es-MX"/>
        </w:rPr>
      </w:pPr>
      <w:r w:rsidRPr="00020735">
        <w:rPr>
          <w:b/>
          <w:color w:val="1A1E24"/>
          <w:lang w:val="es-MX"/>
        </w:rPr>
        <w:t>Sergio Rubén Valdespín Oseguera</w:t>
      </w:r>
    </w:p>
    <w:p w14:paraId="2E859AA9"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568B09E1" w14:textId="77777777" w:rsidR="00751B64" w:rsidRPr="00020735" w:rsidRDefault="00000000">
      <w:pPr>
        <w:spacing w:after="0"/>
        <w:rPr>
          <w:lang w:val="es-MX"/>
        </w:rPr>
      </w:pPr>
      <w:r w:rsidRPr="00020735">
        <w:rPr>
          <w:color w:val="555B63"/>
          <w:sz w:val="19"/>
          <w:lang w:val="es-MX"/>
        </w:rPr>
        <w:t>facebook.com/45DigitalMx</w:t>
      </w:r>
    </w:p>
    <w:p w14:paraId="2F06D754" w14:textId="77777777" w:rsidR="00751B64" w:rsidRPr="00020735" w:rsidRDefault="00000000">
      <w:pPr>
        <w:rPr>
          <w:lang w:val="es-MX"/>
        </w:rPr>
      </w:pPr>
      <w:r w:rsidRPr="00020735">
        <w:rPr>
          <w:lang w:val="es-MX"/>
        </w:rPr>
        <w:lastRenderedPageBreak/>
        <w:br w:type="page"/>
      </w:r>
    </w:p>
    <w:p w14:paraId="347F7C25" w14:textId="77777777" w:rsidR="00751B64" w:rsidRPr="00020735" w:rsidRDefault="00000000">
      <w:pPr>
        <w:spacing w:after="40"/>
        <w:rPr>
          <w:lang w:val="es-MX"/>
        </w:rPr>
      </w:pPr>
      <w:r w:rsidRPr="00020735">
        <w:rPr>
          <w:b/>
          <w:color w:val="B47A10"/>
          <w:sz w:val="18"/>
          <w:lang w:val="es-MX"/>
        </w:rPr>
        <w:lastRenderedPageBreak/>
        <w:t>MEDIOS NACIONALES</w:t>
      </w:r>
    </w:p>
    <w:p w14:paraId="19CA6DFC"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Latinus (colaboraciones)</w:t>
      </w:r>
    </w:p>
    <w:p w14:paraId="05EA2E86"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contacto@latinus.us</w:t>
      </w:r>
    </w:p>
    <w:p w14:paraId="04077338"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2CDBE916" w14:textId="77777777" w:rsidR="00751B64" w:rsidRPr="00020735" w:rsidRDefault="00751B64">
      <w:pPr>
        <w:pBdr>
          <w:bottom w:val="single" w:sz="6" w:space="1" w:color="D0D4DA"/>
        </w:pBdr>
        <w:spacing w:after="120"/>
        <w:rPr>
          <w:lang w:val="es-MX"/>
        </w:rPr>
      </w:pPr>
    </w:p>
    <w:p w14:paraId="0B89BE3F" w14:textId="77777777" w:rsidR="00751B64" w:rsidRPr="00020735" w:rsidRDefault="00000000">
      <w:pPr>
        <w:spacing w:after="160"/>
        <w:jc w:val="both"/>
        <w:rPr>
          <w:lang w:val="es-MX"/>
        </w:rPr>
      </w:pPr>
      <w:r w:rsidRPr="00020735">
        <w:rPr>
          <w:color w:val="1A1E24"/>
          <w:lang w:val="es-MX"/>
        </w:rPr>
        <w:t>Estimadas y estimados de Latinus:</w:t>
      </w:r>
    </w:p>
    <w:p w14:paraId="3E5434C7"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3F79917B"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5CEF7B2"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60014399"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2B8B3FEA"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181FCD1A"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70C10CD"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44ED3E59"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5C7DA6CF" w14:textId="77777777" w:rsidR="00751B64" w:rsidRPr="00020735" w:rsidRDefault="00000000">
      <w:pPr>
        <w:spacing w:after="160"/>
        <w:jc w:val="both"/>
        <w:rPr>
          <w:lang w:val="es-MX"/>
        </w:rPr>
      </w:pPr>
      <w:r w:rsidRPr="00020735">
        <w:rPr>
          <w:color w:val="1A1E24"/>
          <w:lang w:val="es-MX"/>
        </w:rPr>
        <w:t>Lo comparto con ustedes por si resulta material para sus espacios: un tablero abierto que contrasta el dato oficial contra el archivo del propio Estado.</w:t>
      </w:r>
    </w:p>
    <w:p w14:paraId="5B75422B"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3C7845D6"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D1BF0E4"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63F545F9"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538A5811" w14:textId="77777777" w:rsidR="00751B64" w:rsidRPr="00020735" w:rsidRDefault="00000000">
      <w:pPr>
        <w:spacing w:after="160"/>
        <w:jc w:val="both"/>
        <w:rPr>
          <w:lang w:val="es-MX"/>
        </w:rPr>
      </w:pPr>
      <w:r w:rsidRPr="00020735">
        <w:rPr>
          <w:color w:val="1A1E24"/>
          <w:lang w:val="es-MX"/>
        </w:rPr>
        <w:t>Gracias por su tiempo.</w:t>
      </w:r>
    </w:p>
    <w:p w14:paraId="7D61729E" w14:textId="77777777" w:rsidR="00751B64" w:rsidRPr="00020735" w:rsidRDefault="00000000">
      <w:pPr>
        <w:spacing w:after="0"/>
        <w:rPr>
          <w:lang w:val="es-MX"/>
        </w:rPr>
      </w:pPr>
      <w:r w:rsidRPr="00020735">
        <w:rPr>
          <w:b/>
          <w:color w:val="1A1E24"/>
          <w:lang w:val="es-MX"/>
        </w:rPr>
        <w:t>Sergio Rubén Valdespín Oseguera</w:t>
      </w:r>
    </w:p>
    <w:p w14:paraId="1E770D90"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58501205" w14:textId="77777777" w:rsidR="00751B64" w:rsidRPr="00020735" w:rsidRDefault="00000000">
      <w:pPr>
        <w:spacing w:after="0"/>
        <w:rPr>
          <w:lang w:val="es-MX"/>
        </w:rPr>
      </w:pPr>
      <w:r w:rsidRPr="00020735">
        <w:rPr>
          <w:color w:val="555B63"/>
          <w:sz w:val="19"/>
          <w:lang w:val="es-MX"/>
        </w:rPr>
        <w:t>facebook.com/45DigitalMx</w:t>
      </w:r>
    </w:p>
    <w:p w14:paraId="12D03950" w14:textId="77777777" w:rsidR="00751B64" w:rsidRPr="00020735" w:rsidRDefault="00000000">
      <w:pPr>
        <w:rPr>
          <w:lang w:val="es-MX"/>
        </w:rPr>
      </w:pPr>
      <w:r w:rsidRPr="00020735">
        <w:rPr>
          <w:lang w:val="es-MX"/>
        </w:rPr>
        <w:lastRenderedPageBreak/>
        <w:br w:type="page"/>
      </w:r>
    </w:p>
    <w:p w14:paraId="59337054" w14:textId="77777777" w:rsidR="00751B64" w:rsidRPr="00020735" w:rsidRDefault="00000000">
      <w:pPr>
        <w:spacing w:after="40"/>
        <w:rPr>
          <w:lang w:val="es-MX"/>
        </w:rPr>
      </w:pPr>
      <w:r w:rsidRPr="00020735">
        <w:rPr>
          <w:b/>
          <w:color w:val="B47A10"/>
          <w:sz w:val="18"/>
          <w:lang w:val="es-MX"/>
        </w:rPr>
        <w:lastRenderedPageBreak/>
        <w:t>MEDIOS NACIONALES</w:t>
      </w:r>
    </w:p>
    <w:p w14:paraId="25691E2F"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Excélsior (comentarios)</w:t>
      </w:r>
    </w:p>
    <w:p w14:paraId="4CB7B87B"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mvelazquezm@gimm.com.mx</w:t>
      </w:r>
    </w:p>
    <w:p w14:paraId="3F2D247F"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41DDDF7F" w14:textId="77777777" w:rsidR="00751B64" w:rsidRPr="00020735" w:rsidRDefault="00751B64">
      <w:pPr>
        <w:pBdr>
          <w:bottom w:val="single" w:sz="6" w:space="1" w:color="D0D4DA"/>
        </w:pBdr>
        <w:spacing w:after="120"/>
        <w:rPr>
          <w:lang w:val="es-MX"/>
        </w:rPr>
      </w:pPr>
    </w:p>
    <w:p w14:paraId="77D3F049" w14:textId="77777777" w:rsidR="00751B64" w:rsidRPr="00020735" w:rsidRDefault="00000000">
      <w:pPr>
        <w:spacing w:after="160"/>
        <w:jc w:val="both"/>
        <w:rPr>
          <w:lang w:val="es-MX"/>
        </w:rPr>
      </w:pPr>
      <w:r w:rsidRPr="00020735">
        <w:rPr>
          <w:color w:val="1A1E24"/>
          <w:lang w:val="es-MX"/>
        </w:rPr>
        <w:t>Estimadas y estimados de Excélsior:</w:t>
      </w:r>
    </w:p>
    <w:p w14:paraId="18B628F7"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1F4E5CBB"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1C4832F9"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18D84769"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3C384F87"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74FB35A"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27A05E36"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4E4B0147"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2E7CDB75" w14:textId="77777777" w:rsidR="00751B64" w:rsidRPr="00020735" w:rsidRDefault="00000000">
      <w:pPr>
        <w:spacing w:after="160"/>
        <w:jc w:val="both"/>
        <w:rPr>
          <w:lang w:val="es-MX"/>
        </w:rPr>
      </w:pPr>
      <w:r w:rsidRPr="00020735">
        <w:rPr>
          <w:color w:val="1A1E24"/>
          <w:lang w:val="es-MX"/>
        </w:rPr>
        <w:t>Lo comparto con ustedes por si resulta de interés periodístico: la lectura completa, «El Gotham que no cuadra», está enlazada abajo, con todo el tablero abierto detrás.</w:t>
      </w:r>
    </w:p>
    <w:p w14:paraId="06FBE91B"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92A5CDF"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93982FF"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6E633C03"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700234F3" w14:textId="77777777" w:rsidR="00751B64" w:rsidRPr="00020735" w:rsidRDefault="00000000">
      <w:pPr>
        <w:spacing w:after="160"/>
        <w:jc w:val="both"/>
        <w:rPr>
          <w:lang w:val="es-MX"/>
        </w:rPr>
      </w:pPr>
      <w:r w:rsidRPr="00020735">
        <w:rPr>
          <w:color w:val="1A1E24"/>
          <w:lang w:val="es-MX"/>
        </w:rPr>
        <w:t>Gracias por su tiempo.</w:t>
      </w:r>
    </w:p>
    <w:p w14:paraId="1FB643D8" w14:textId="77777777" w:rsidR="00751B64" w:rsidRPr="00020735" w:rsidRDefault="00000000">
      <w:pPr>
        <w:spacing w:after="0"/>
        <w:rPr>
          <w:lang w:val="es-MX"/>
        </w:rPr>
      </w:pPr>
      <w:r w:rsidRPr="00020735">
        <w:rPr>
          <w:b/>
          <w:color w:val="1A1E24"/>
          <w:lang w:val="es-MX"/>
        </w:rPr>
        <w:t>Sergio Rubén Valdespín Oseguera</w:t>
      </w:r>
    </w:p>
    <w:p w14:paraId="2E5568CC"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1DA21DD9" w14:textId="77777777" w:rsidR="00751B64" w:rsidRPr="00020735" w:rsidRDefault="00000000">
      <w:pPr>
        <w:spacing w:after="0"/>
        <w:rPr>
          <w:lang w:val="es-MX"/>
        </w:rPr>
      </w:pPr>
      <w:r w:rsidRPr="00020735">
        <w:rPr>
          <w:color w:val="555B63"/>
          <w:sz w:val="19"/>
          <w:lang w:val="es-MX"/>
        </w:rPr>
        <w:t>facebook.com/45DigitalMx</w:t>
      </w:r>
    </w:p>
    <w:p w14:paraId="6F5FC919" w14:textId="77777777" w:rsidR="00751B64" w:rsidRPr="00020735" w:rsidRDefault="00000000">
      <w:pPr>
        <w:rPr>
          <w:lang w:val="es-MX"/>
        </w:rPr>
      </w:pPr>
      <w:r w:rsidRPr="00020735">
        <w:rPr>
          <w:lang w:val="es-MX"/>
        </w:rPr>
        <w:lastRenderedPageBreak/>
        <w:br w:type="page"/>
      </w:r>
    </w:p>
    <w:p w14:paraId="48B2B7EC" w14:textId="77777777" w:rsidR="00751B64" w:rsidRPr="00020735" w:rsidRDefault="00000000">
      <w:pPr>
        <w:spacing w:after="40"/>
        <w:rPr>
          <w:lang w:val="es-MX"/>
        </w:rPr>
      </w:pPr>
      <w:r w:rsidRPr="00020735">
        <w:rPr>
          <w:b/>
          <w:color w:val="B47A10"/>
          <w:sz w:val="18"/>
          <w:lang w:val="es-MX"/>
        </w:rPr>
        <w:lastRenderedPageBreak/>
        <w:t>MEDIOS NACIONALES</w:t>
      </w:r>
    </w:p>
    <w:p w14:paraId="0B46ABAF"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Milenio (digital)</w:t>
      </w:r>
    </w:p>
    <w:p w14:paraId="31350EF9"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digital@milenio.com</w:t>
      </w:r>
    </w:p>
    <w:p w14:paraId="5B8C3B59"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2DCDBDD1" w14:textId="77777777" w:rsidR="00751B64" w:rsidRPr="00020735" w:rsidRDefault="00751B64">
      <w:pPr>
        <w:pBdr>
          <w:bottom w:val="single" w:sz="6" w:space="1" w:color="D0D4DA"/>
        </w:pBdr>
        <w:spacing w:after="120"/>
        <w:rPr>
          <w:lang w:val="es-MX"/>
        </w:rPr>
      </w:pPr>
    </w:p>
    <w:p w14:paraId="48F7D7C3" w14:textId="77777777" w:rsidR="00751B64" w:rsidRPr="00020735" w:rsidRDefault="00000000">
      <w:pPr>
        <w:spacing w:after="160"/>
        <w:jc w:val="both"/>
        <w:rPr>
          <w:lang w:val="es-MX"/>
        </w:rPr>
      </w:pPr>
      <w:r w:rsidRPr="00020735">
        <w:rPr>
          <w:color w:val="1A1E24"/>
          <w:lang w:val="es-MX"/>
        </w:rPr>
        <w:t>Estimadas y estimados de Milenio:</w:t>
      </w:r>
    </w:p>
    <w:p w14:paraId="671D2FB3"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65BBDA64"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72B60B89"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4CE58579"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1C3E52CB"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1DFAF570"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FA68C4D"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3612BCE"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1DA62C3" w14:textId="77777777" w:rsidR="00751B64" w:rsidRPr="00020735" w:rsidRDefault="00000000">
      <w:pPr>
        <w:spacing w:after="160"/>
        <w:jc w:val="both"/>
        <w:rPr>
          <w:lang w:val="es-MX"/>
        </w:rPr>
      </w:pPr>
      <w:r w:rsidRPr="00020735">
        <w:rPr>
          <w:color w:val="1A1E24"/>
          <w:lang w:val="es-MX"/>
        </w:rPr>
        <w:t>Lo comparto con su redacción digital por si resulta material: un tablero interactivo, abierto y trazable, sobre la inseguridad en los 32 estados.</w:t>
      </w:r>
    </w:p>
    <w:p w14:paraId="620BC674"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8C93477"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59EEC1C0"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378BBACB"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0689C1A3" w14:textId="77777777" w:rsidR="00751B64" w:rsidRPr="00020735" w:rsidRDefault="00000000">
      <w:pPr>
        <w:spacing w:after="160"/>
        <w:jc w:val="both"/>
        <w:rPr>
          <w:lang w:val="es-MX"/>
        </w:rPr>
      </w:pPr>
      <w:r w:rsidRPr="00020735">
        <w:rPr>
          <w:color w:val="1A1E24"/>
          <w:lang w:val="es-MX"/>
        </w:rPr>
        <w:t>Gracias por su tiempo.</w:t>
      </w:r>
    </w:p>
    <w:p w14:paraId="6DD62D0E" w14:textId="77777777" w:rsidR="00751B64" w:rsidRPr="00020735" w:rsidRDefault="00000000">
      <w:pPr>
        <w:spacing w:after="0"/>
        <w:rPr>
          <w:lang w:val="es-MX"/>
        </w:rPr>
      </w:pPr>
      <w:r w:rsidRPr="00020735">
        <w:rPr>
          <w:b/>
          <w:color w:val="1A1E24"/>
          <w:lang w:val="es-MX"/>
        </w:rPr>
        <w:t>Sergio Rubén Valdespín Oseguera</w:t>
      </w:r>
    </w:p>
    <w:p w14:paraId="4C8B5DAF"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1995D61F" w14:textId="77777777" w:rsidR="00751B64" w:rsidRPr="00020735" w:rsidRDefault="00000000">
      <w:pPr>
        <w:spacing w:after="0"/>
        <w:rPr>
          <w:lang w:val="es-MX"/>
        </w:rPr>
      </w:pPr>
      <w:r w:rsidRPr="00020735">
        <w:rPr>
          <w:color w:val="555B63"/>
          <w:sz w:val="19"/>
          <w:lang w:val="es-MX"/>
        </w:rPr>
        <w:t>facebook.com/45DigitalMx</w:t>
      </w:r>
    </w:p>
    <w:p w14:paraId="24442B0C" w14:textId="77777777" w:rsidR="00751B64" w:rsidRPr="00020735" w:rsidRDefault="00000000">
      <w:pPr>
        <w:rPr>
          <w:lang w:val="es-MX"/>
        </w:rPr>
      </w:pPr>
      <w:r w:rsidRPr="00020735">
        <w:rPr>
          <w:lang w:val="es-MX"/>
        </w:rPr>
        <w:lastRenderedPageBreak/>
        <w:br w:type="page"/>
      </w:r>
    </w:p>
    <w:p w14:paraId="66341F48" w14:textId="77777777" w:rsidR="00751B64" w:rsidRPr="00020735" w:rsidRDefault="00000000">
      <w:pPr>
        <w:spacing w:after="40"/>
        <w:rPr>
          <w:lang w:val="es-MX"/>
        </w:rPr>
      </w:pPr>
      <w:r w:rsidRPr="00020735">
        <w:rPr>
          <w:b/>
          <w:color w:val="B47A10"/>
          <w:sz w:val="18"/>
          <w:lang w:val="es-MX"/>
        </w:rPr>
        <w:lastRenderedPageBreak/>
        <w:t>MEDIOS NACIONALES</w:t>
      </w:r>
    </w:p>
    <w:p w14:paraId="78A108A3"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Animal Político (El Sabueso)</w:t>
      </w:r>
    </w:p>
    <w:p w14:paraId="54D53C3E"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elsabueso@animalpolitico.com</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1374E713"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El −46% de homicidio doloso, desarmado con los datos del propio SESNSP (tablero abierto, 32 estados)</w:t>
      </w:r>
    </w:p>
    <w:p w14:paraId="06D1817F" w14:textId="77777777" w:rsidR="00751B64" w:rsidRPr="00020735" w:rsidRDefault="00751B64">
      <w:pPr>
        <w:pBdr>
          <w:bottom w:val="single" w:sz="6" w:space="1" w:color="D0D4DA"/>
        </w:pBdr>
        <w:spacing w:after="120"/>
        <w:rPr>
          <w:lang w:val="es-MX"/>
        </w:rPr>
      </w:pPr>
    </w:p>
    <w:p w14:paraId="2E61A474" w14:textId="77777777" w:rsidR="00751B64" w:rsidRPr="00020735" w:rsidRDefault="00000000">
      <w:pPr>
        <w:spacing w:after="160"/>
        <w:jc w:val="both"/>
        <w:rPr>
          <w:lang w:val="es-MX"/>
        </w:rPr>
      </w:pPr>
      <w:r w:rsidRPr="00020735">
        <w:rPr>
          <w:color w:val="1A1E24"/>
          <w:lang w:val="es-MX"/>
        </w:rPr>
        <w:t>Estimadas y estimados de Animal Político:</w:t>
      </w:r>
    </w:p>
    <w:p w14:paraId="72EEBC45"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4BB9A3DE"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2BD05EC8"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73D0DE0B"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2EE33F76"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F066842"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3DA9661"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43C7B804"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5FEB54CE" w14:textId="77777777" w:rsidR="00751B64" w:rsidRPr="00020735" w:rsidRDefault="00000000">
      <w:pPr>
        <w:spacing w:after="160"/>
        <w:jc w:val="both"/>
        <w:rPr>
          <w:lang w:val="es-MX"/>
        </w:rPr>
      </w:pPr>
      <w:r w:rsidRPr="00020735">
        <w:rPr>
          <w:color w:val="1A1E24"/>
          <w:lang w:val="es-MX"/>
        </w:rPr>
        <w:t>Lo comparto con El Sabueso con una razón directa: verifican afirmaciones del poder, y el −46% es justo el tipo de cifra verificable. El tablero la desarma con los datos del propio SESNSP, palanca por palanca.</w:t>
      </w:r>
    </w:p>
    <w:p w14:paraId="62215D7E"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350C91E0"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E4515D1"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7B62CBCA"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830EE8F" w14:textId="77777777" w:rsidR="00751B64" w:rsidRPr="00020735" w:rsidRDefault="00000000">
      <w:pPr>
        <w:spacing w:after="160"/>
        <w:jc w:val="both"/>
        <w:rPr>
          <w:lang w:val="es-MX"/>
        </w:rPr>
      </w:pPr>
      <w:r w:rsidRPr="00020735">
        <w:rPr>
          <w:color w:val="1A1E24"/>
          <w:lang w:val="es-MX"/>
        </w:rPr>
        <w:t>Gracias por su tiempo.</w:t>
      </w:r>
    </w:p>
    <w:p w14:paraId="283CA643" w14:textId="77777777" w:rsidR="00751B64" w:rsidRPr="00020735" w:rsidRDefault="00000000">
      <w:pPr>
        <w:spacing w:after="0"/>
        <w:rPr>
          <w:lang w:val="es-MX"/>
        </w:rPr>
      </w:pPr>
      <w:r w:rsidRPr="00020735">
        <w:rPr>
          <w:b/>
          <w:color w:val="1A1E24"/>
          <w:lang w:val="es-MX"/>
        </w:rPr>
        <w:t>Sergio Rubén Valdespín Oseguera</w:t>
      </w:r>
    </w:p>
    <w:p w14:paraId="39C328AA"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0EFBD0CF" w14:textId="77777777" w:rsidR="00751B64" w:rsidRPr="00020735" w:rsidRDefault="00000000">
      <w:pPr>
        <w:spacing w:after="0"/>
        <w:rPr>
          <w:lang w:val="es-MX"/>
        </w:rPr>
      </w:pPr>
      <w:r w:rsidRPr="00020735">
        <w:rPr>
          <w:color w:val="555B63"/>
          <w:sz w:val="19"/>
          <w:lang w:val="es-MX"/>
        </w:rPr>
        <w:t>facebook.com/45DigitalMx</w:t>
      </w:r>
    </w:p>
    <w:p w14:paraId="6D8660E0" w14:textId="77777777" w:rsidR="00751B64" w:rsidRPr="00020735" w:rsidRDefault="00000000">
      <w:pPr>
        <w:rPr>
          <w:lang w:val="es-MX"/>
        </w:rPr>
      </w:pPr>
      <w:r w:rsidRPr="00020735">
        <w:rPr>
          <w:lang w:val="es-MX"/>
        </w:rPr>
        <w:br w:type="page"/>
      </w:r>
    </w:p>
    <w:p w14:paraId="573F5CBF" w14:textId="77777777" w:rsidR="00751B64" w:rsidRPr="00020735" w:rsidRDefault="00000000">
      <w:pPr>
        <w:spacing w:after="40"/>
        <w:rPr>
          <w:lang w:val="es-MX"/>
        </w:rPr>
      </w:pPr>
      <w:r w:rsidRPr="00020735">
        <w:rPr>
          <w:b/>
          <w:color w:val="B47A10"/>
          <w:sz w:val="18"/>
          <w:lang w:val="es-MX"/>
        </w:rPr>
        <w:lastRenderedPageBreak/>
        <w:t>MEDIOS NACIONALES</w:t>
      </w:r>
    </w:p>
    <w:p w14:paraId="34D5F077"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Reforma (cartas / opinión)</w:t>
      </w:r>
    </w:p>
    <w:p w14:paraId="0E76E059"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cartas@reforma.com</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01896504"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0EF50427" w14:textId="77777777" w:rsidR="00751B64" w:rsidRPr="00020735" w:rsidRDefault="00751B64">
      <w:pPr>
        <w:pBdr>
          <w:bottom w:val="single" w:sz="6" w:space="1" w:color="D0D4DA"/>
        </w:pBdr>
        <w:spacing w:after="120"/>
        <w:rPr>
          <w:lang w:val="es-MX"/>
        </w:rPr>
      </w:pPr>
    </w:p>
    <w:p w14:paraId="68ACFA66" w14:textId="77777777" w:rsidR="00751B64" w:rsidRPr="00020735" w:rsidRDefault="00000000">
      <w:pPr>
        <w:spacing w:after="160"/>
        <w:jc w:val="both"/>
        <w:rPr>
          <w:lang w:val="es-MX"/>
        </w:rPr>
      </w:pPr>
      <w:r w:rsidRPr="00020735">
        <w:rPr>
          <w:color w:val="1A1E24"/>
          <w:lang w:val="es-MX"/>
        </w:rPr>
        <w:t>Estimadas y estimados de Reforma:</w:t>
      </w:r>
    </w:p>
    <w:p w14:paraId="4F0F032B"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0DF95E31"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29F41E9"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22B065C2"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643C7C58"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7F7B36FF"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4F9DE95"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0DCBD0A"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5F4D0A56" w14:textId="77777777" w:rsidR="00751B64" w:rsidRPr="00020735" w:rsidRDefault="00000000">
      <w:pPr>
        <w:spacing w:after="160"/>
        <w:jc w:val="both"/>
        <w:rPr>
          <w:lang w:val="es-MX"/>
        </w:rPr>
      </w:pPr>
      <w:r w:rsidRPr="00020735">
        <w:rPr>
          <w:color w:val="1A1E24"/>
          <w:lang w:val="es-MX"/>
        </w:rPr>
        <w:t>Lo comparto con ustedes por si resulta material para sus páginas de opinión: una lectura, con datos abiertos del SESNSP, de por qué la baja del homicidio no cuadra.</w:t>
      </w:r>
    </w:p>
    <w:p w14:paraId="2992800D"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4474165"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6CA4B540"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5CA584E"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3EAA6C25" w14:textId="77777777" w:rsidR="00751B64" w:rsidRPr="00020735" w:rsidRDefault="00000000">
      <w:pPr>
        <w:spacing w:after="160"/>
        <w:jc w:val="both"/>
        <w:rPr>
          <w:lang w:val="es-MX"/>
        </w:rPr>
      </w:pPr>
      <w:r w:rsidRPr="00020735">
        <w:rPr>
          <w:color w:val="1A1E24"/>
          <w:lang w:val="es-MX"/>
        </w:rPr>
        <w:t>Gracias por su tiempo.</w:t>
      </w:r>
    </w:p>
    <w:p w14:paraId="2B03B00B" w14:textId="77777777" w:rsidR="00751B64" w:rsidRPr="00020735" w:rsidRDefault="00000000">
      <w:pPr>
        <w:spacing w:after="0"/>
        <w:rPr>
          <w:lang w:val="es-MX"/>
        </w:rPr>
      </w:pPr>
      <w:r w:rsidRPr="00020735">
        <w:rPr>
          <w:b/>
          <w:color w:val="1A1E24"/>
          <w:lang w:val="es-MX"/>
        </w:rPr>
        <w:t>Sergio Rubén Valdespín Oseguera</w:t>
      </w:r>
    </w:p>
    <w:p w14:paraId="47855F5A"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2A7D2DD" w14:textId="77777777" w:rsidR="00751B64" w:rsidRPr="00020735" w:rsidRDefault="00000000">
      <w:pPr>
        <w:spacing w:after="0"/>
        <w:rPr>
          <w:lang w:val="es-MX"/>
        </w:rPr>
      </w:pPr>
      <w:r w:rsidRPr="00020735">
        <w:rPr>
          <w:color w:val="555B63"/>
          <w:sz w:val="19"/>
          <w:lang w:val="es-MX"/>
        </w:rPr>
        <w:t>facebook.com/45DigitalMx</w:t>
      </w:r>
    </w:p>
    <w:p w14:paraId="5B5159F3" w14:textId="77777777" w:rsidR="00751B64" w:rsidRPr="00020735" w:rsidRDefault="00000000">
      <w:pPr>
        <w:rPr>
          <w:lang w:val="es-MX"/>
        </w:rPr>
      </w:pPr>
      <w:r w:rsidRPr="00020735">
        <w:rPr>
          <w:lang w:val="es-MX"/>
        </w:rPr>
        <w:lastRenderedPageBreak/>
        <w:br w:type="page"/>
      </w:r>
    </w:p>
    <w:p w14:paraId="5AF4AE2B" w14:textId="77777777" w:rsidR="00751B64" w:rsidRPr="00020735" w:rsidRDefault="00000000">
      <w:pPr>
        <w:spacing w:after="40"/>
        <w:rPr>
          <w:lang w:val="es-MX"/>
        </w:rPr>
      </w:pPr>
      <w:r w:rsidRPr="00020735">
        <w:rPr>
          <w:b/>
          <w:color w:val="B47A10"/>
          <w:sz w:val="18"/>
          <w:lang w:val="es-MX"/>
        </w:rPr>
        <w:lastRenderedPageBreak/>
        <w:t>MEDIOS NACIONALES</w:t>
      </w:r>
    </w:p>
    <w:p w14:paraId="77CAA13A"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El Financiero (contacto web)</w:t>
      </w:r>
    </w:p>
    <w:p w14:paraId="339826B5"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contactoweb@elfinanciero.com.mx</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6F11B250"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14F2889F" w14:textId="77777777" w:rsidR="00751B64" w:rsidRPr="00020735" w:rsidRDefault="00751B64">
      <w:pPr>
        <w:pBdr>
          <w:bottom w:val="single" w:sz="6" w:space="1" w:color="D0D4DA"/>
        </w:pBdr>
        <w:spacing w:after="120"/>
        <w:rPr>
          <w:lang w:val="es-MX"/>
        </w:rPr>
      </w:pPr>
    </w:p>
    <w:p w14:paraId="3770026C" w14:textId="77777777" w:rsidR="00751B64" w:rsidRPr="00020735" w:rsidRDefault="00000000">
      <w:pPr>
        <w:spacing w:after="160"/>
        <w:jc w:val="both"/>
        <w:rPr>
          <w:lang w:val="es-MX"/>
        </w:rPr>
      </w:pPr>
      <w:r w:rsidRPr="00020735">
        <w:rPr>
          <w:color w:val="1A1E24"/>
          <w:lang w:val="es-MX"/>
        </w:rPr>
        <w:t>Estimadas y estimados de El Financiero:</w:t>
      </w:r>
    </w:p>
    <w:p w14:paraId="5F19A7B9"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764450C6"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5DBC3B3"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4AEF88F6"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62662486"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3941CBF"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641F8CB9"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29667E09"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5BFDD72A" w14:textId="77777777" w:rsidR="00751B64" w:rsidRPr="00020735" w:rsidRDefault="00000000">
      <w:pPr>
        <w:spacing w:after="160"/>
        <w:jc w:val="both"/>
        <w:rPr>
          <w:lang w:val="es-MX"/>
        </w:rPr>
      </w:pPr>
      <w:r w:rsidRPr="00020735">
        <w:rPr>
          <w:color w:val="1A1E24"/>
          <w:lang w:val="es-MX"/>
        </w:rPr>
        <w:t>Lo comparto con su redacción por si resulta de interés: el tablero traduce a datos, estado por estado, la cifra de seguridad que sostiene la narrativa oficial.</w:t>
      </w:r>
    </w:p>
    <w:p w14:paraId="3434536E"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56716F63"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58CB0D4B"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0C9D868"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5A7FBF4F" w14:textId="77777777" w:rsidR="00751B64" w:rsidRPr="00020735" w:rsidRDefault="00000000">
      <w:pPr>
        <w:spacing w:after="160"/>
        <w:jc w:val="both"/>
        <w:rPr>
          <w:lang w:val="es-MX"/>
        </w:rPr>
      </w:pPr>
      <w:r w:rsidRPr="00020735">
        <w:rPr>
          <w:color w:val="1A1E24"/>
          <w:lang w:val="es-MX"/>
        </w:rPr>
        <w:t>Gracias por su tiempo.</w:t>
      </w:r>
    </w:p>
    <w:p w14:paraId="71DB1602" w14:textId="77777777" w:rsidR="00751B64" w:rsidRPr="00020735" w:rsidRDefault="00000000">
      <w:pPr>
        <w:spacing w:after="0"/>
        <w:rPr>
          <w:lang w:val="es-MX"/>
        </w:rPr>
      </w:pPr>
      <w:r w:rsidRPr="00020735">
        <w:rPr>
          <w:b/>
          <w:color w:val="1A1E24"/>
          <w:lang w:val="es-MX"/>
        </w:rPr>
        <w:t>Sergio Rubén Valdespín Oseguera</w:t>
      </w:r>
    </w:p>
    <w:p w14:paraId="7CE84DFF"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770538D4" w14:textId="77777777" w:rsidR="00751B64" w:rsidRPr="00020735" w:rsidRDefault="00000000">
      <w:pPr>
        <w:spacing w:after="0"/>
        <w:rPr>
          <w:lang w:val="es-MX"/>
        </w:rPr>
      </w:pPr>
      <w:r w:rsidRPr="00020735">
        <w:rPr>
          <w:color w:val="555B63"/>
          <w:sz w:val="19"/>
          <w:lang w:val="es-MX"/>
        </w:rPr>
        <w:t>facebook.com/45DigitalMx</w:t>
      </w:r>
    </w:p>
    <w:p w14:paraId="1E620D56" w14:textId="77777777" w:rsidR="00751B64" w:rsidRPr="00020735" w:rsidRDefault="00000000">
      <w:pPr>
        <w:rPr>
          <w:lang w:val="es-MX"/>
        </w:rPr>
      </w:pPr>
      <w:r w:rsidRPr="00020735">
        <w:rPr>
          <w:lang w:val="es-MX"/>
        </w:rPr>
        <w:lastRenderedPageBreak/>
        <w:br w:type="page"/>
      </w:r>
    </w:p>
    <w:p w14:paraId="32A65A82" w14:textId="77777777" w:rsidR="00751B64" w:rsidRPr="00020735" w:rsidRDefault="00000000">
      <w:pPr>
        <w:spacing w:after="40"/>
        <w:rPr>
          <w:lang w:val="es-MX"/>
        </w:rPr>
      </w:pPr>
      <w:r w:rsidRPr="00020735">
        <w:rPr>
          <w:b/>
          <w:color w:val="B47A10"/>
          <w:sz w:val="18"/>
          <w:lang w:val="es-MX"/>
        </w:rPr>
        <w:lastRenderedPageBreak/>
        <w:t>MORELOS Y REGIONAL</w:t>
      </w:r>
    </w:p>
    <w:p w14:paraId="32EB04E5"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Observatorio de Seguridad Ciudadana (UAEM)</w:t>
      </w:r>
    </w:p>
    <w:p w14:paraId="7D278C98"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obs-seguridad@obs-seguridad.org</w:t>
      </w:r>
    </w:p>
    <w:p w14:paraId="7149A764"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Morelos a nivel municipal y el −62.8% auditado: tablero abierto de inseguridad</w:t>
      </w:r>
    </w:p>
    <w:p w14:paraId="31A7910E" w14:textId="77777777" w:rsidR="00751B64" w:rsidRPr="00020735" w:rsidRDefault="00751B64">
      <w:pPr>
        <w:pBdr>
          <w:bottom w:val="single" w:sz="6" w:space="1" w:color="D0D4DA"/>
        </w:pBdr>
        <w:spacing w:after="120"/>
        <w:rPr>
          <w:lang w:val="es-MX"/>
        </w:rPr>
      </w:pPr>
    </w:p>
    <w:p w14:paraId="047484F4" w14:textId="77777777" w:rsidR="00751B64" w:rsidRPr="00020735" w:rsidRDefault="00000000">
      <w:pPr>
        <w:spacing w:after="160"/>
        <w:jc w:val="both"/>
        <w:rPr>
          <w:lang w:val="es-MX"/>
        </w:rPr>
      </w:pPr>
      <w:r w:rsidRPr="00020735">
        <w:rPr>
          <w:color w:val="1A1E24"/>
          <w:lang w:val="es-MX"/>
        </w:rPr>
        <w:t>Estimadas y estimados de Observatorio de Seguridad Ciudadana:</w:t>
      </w:r>
    </w:p>
    <w:p w14:paraId="051D4755"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4F462E51"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526BBA3B"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09D45D5A"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330DF919"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3A19FEC9"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2504288"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2C152942"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42DC9840" w14:textId="77777777" w:rsidR="00751B64" w:rsidRPr="00020735" w:rsidRDefault="00000000">
      <w:pPr>
        <w:spacing w:after="160"/>
        <w:jc w:val="both"/>
        <w:rPr>
          <w:lang w:val="es-MX"/>
        </w:rPr>
      </w:pPr>
      <w:r w:rsidRPr="00020735">
        <w:rPr>
          <w:color w:val="1A1E24"/>
          <w:lang w:val="es-MX"/>
        </w:rPr>
        <w:t>Lo comparto con ustedes porque son el interlocutor natural en Morelos: el tablero incluye el caso del estado a nivel municipal y audita el −62.8% que anunció García Harfuch (27 de mayo) contra los archivos del SESNSP, INEGI y el RNPDNO. Me interesa su lectura crítica.</w:t>
      </w:r>
    </w:p>
    <w:p w14:paraId="23C9AFD6"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B6B5D6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30EA8518"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3000B34D"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25EB52B0" w14:textId="77777777" w:rsidR="00751B64" w:rsidRPr="00020735" w:rsidRDefault="00000000">
      <w:pPr>
        <w:spacing w:after="160"/>
        <w:jc w:val="both"/>
        <w:rPr>
          <w:lang w:val="es-MX"/>
        </w:rPr>
      </w:pPr>
      <w:r w:rsidRPr="00020735">
        <w:rPr>
          <w:color w:val="1A1E24"/>
          <w:lang w:val="es-MX"/>
        </w:rPr>
        <w:t>Gracias por su tiempo.</w:t>
      </w:r>
    </w:p>
    <w:p w14:paraId="4FCFE8E0" w14:textId="77777777" w:rsidR="00751B64" w:rsidRPr="00020735" w:rsidRDefault="00000000">
      <w:pPr>
        <w:spacing w:after="0"/>
        <w:rPr>
          <w:lang w:val="es-MX"/>
        </w:rPr>
      </w:pPr>
      <w:r w:rsidRPr="00020735">
        <w:rPr>
          <w:b/>
          <w:color w:val="1A1E24"/>
          <w:lang w:val="es-MX"/>
        </w:rPr>
        <w:t>Sergio Rubén Valdespín Oseguera</w:t>
      </w:r>
    </w:p>
    <w:p w14:paraId="7625C964"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22ABF060" w14:textId="77777777" w:rsidR="00751B64" w:rsidRPr="00020735" w:rsidRDefault="00000000">
      <w:pPr>
        <w:spacing w:after="0"/>
        <w:rPr>
          <w:lang w:val="es-MX"/>
        </w:rPr>
      </w:pPr>
      <w:r w:rsidRPr="00020735">
        <w:rPr>
          <w:color w:val="555B63"/>
          <w:sz w:val="19"/>
          <w:lang w:val="es-MX"/>
        </w:rPr>
        <w:t>facebook.com/45DigitalMx</w:t>
      </w:r>
    </w:p>
    <w:p w14:paraId="39314DD8" w14:textId="77777777" w:rsidR="00751B64" w:rsidRPr="00020735" w:rsidRDefault="00000000">
      <w:pPr>
        <w:rPr>
          <w:lang w:val="es-MX"/>
        </w:rPr>
      </w:pPr>
      <w:r w:rsidRPr="00020735">
        <w:rPr>
          <w:lang w:val="es-MX"/>
        </w:rPr>
        <w:lastRenderedPageBreak/>
        <w:br w:type="page"/>
      </w:r>
    </w:p>
    <w:p w14:paraId="33842F70" w14:textId="77777777" w:rsidR="00751B64" w:rsidRPr="00020735" w:rsidRDefault="00000000">
      <w:pPr>
        <w:spacing w:after="40"/>
        <w:rPr>
          <w:lang w:val="es-MX"/>
        </w:rPr>
      </w:pPr>
      <w:r w:rsidRPr="00020735">
        <w:rPr>
          <w:b/>
          <w:color w:val="B47A10"/>
          <w:sz w:val="18"/>
          <w:lang w:val="es-MX"/>
        </w:rPr>
        <w:lastRenderedPageBreak/>
        <w:t>MORELOS Y REGIONAL</w:t>
      </w:r>
    </w:p>
    <w:p w14:paraId="711C989A"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IMIPE Morelos — Unidad de Transparencia</w:t>
      </w:r>
    </w:p>
    <w:p w14:paraId="71173FA2"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imipe.ut@gmail.com</w:t>
      </w:r>
    </w:p>
    <w:p w14:paraId="23F11513"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Transparencia hecha tablero: inseguridad en Morelos y a nivel nacional, con datos abiertos</w:t>
      </w:r>
    </w:p>
    <w:p w14:paraId="72C2510B" w14:textId="77777777" w:rsidR="00751B64" w:rsidRPr="00020735" w:rsidRDefault="00751B64">
      <w:pPr>
        <w:pBdr>
          <w:bottom w:val="single" w:sz="6" w:space="1" w:color="D0D4DA"/>
        </w:pBdr>
        <w:spacing w:after="120"/>
        <w:rPr>
          <w:lang w:val="es-MX"/>
        </w:rPr>
      </w:pPr>
    </w:p>
    <w:p w14:paraId="23ABF65A" w14:textId="77777777" w:rsidR="00751B64" w:rsidRPr="00020735" w:rsidRDefault="00000000">
      <w:pPr>
        <w:spacing w:after="160"/>
        <w:jc w:val="both"/>
        <w:rPr>
          <w:lang w:val="es-MX"/>
        </w:rPr>
      </w:pPr>
      <w:r w:rsidRPr="00020735">
        <w:rPr>
          <w:color w:val="1A1E24"/>
          <w:lang w:val="es-MX"/>
        </w:rPr>
        <w:t>Estimadas y estimados de IMIPE Morelos:</w:t>
      </w:r>
    </w:p>
    <w:p w14:paraId="1716AF24"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5C49C6C0"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155AA951"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521E3BAD"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6CE43EFA"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0B50E294"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910EEA7"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59A060EC"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8B318EB" w14:textId="77777777" w:rsidR="00751B64" w:rsidRPr="00020735" w:rsidRDefault="00000000">
      <w:pPr>
        <w:spacing w:after="160"/>
        <w:jc w:val="both"/>
        <w:rPr>
          <w:lang w:val="es-MX"/>
        </w:rPr>
      </w:pPr>
      <w:r w:rsidRPr="00020735">
        <w:rPr>
          <w:color w:val="1A1E24"/>
          <w:lang w:val="es-MX"/>
        </w:rPr>
        <w:t>Lo comparto con ustedes porque el tablero descansa en datos públicos y trazables, en el espíritu del derecho de acceso a la información. Incluye un caso de Morelos a nivel municipal y la auditoría de comunicados oficiales contra los registros del propio Estado.</w:t>
      </w:r>
    </w:p>
    <w:p w14:paraId="09CFF1C0"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97A085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299E2D1F"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3435D75A"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093706A" w14:textId="77777777" w:rsidR="00751B64" w:rsidRPr="00020735" w:rsidRDefault="00000000">
      <w:pPr>
        <w:spacing w:after="160"/>
        <w:jc w:val="both"/>
        <w:rPr>
          <w:lang w:val="es-MX"/>
        </w:rPr>
      </w:pPr>
      <w:r w:rsidRPr="00020735">
        <w:rPr>
          <w:color w:val="1A1E24"/>
          <w:lang w:val="es-MX"/>
        </w:rPr>
        <w:t>Gracias por su tiempo.</w:t>
      </w:r>
    </w:p>
    <w:p w14:paraId="034C4863" w14:textId="77777777" w:rsidR="00751B64" w:rsidRPr="00020735" w:rsidRDefault="00000000">
      <w:pPr>
        <w:spacing w:after="0"/>
        <w:rPr>
          <w:lang w:val="es-MX"/>
        </w:rPr>
      </w:pPr>
      <w:r w:rsidRPr="00020735">
        <w:rPr>
          <w:b/>
          <w:color w:val="1A1E24"/>
          <w:lang w:val="es-MX"/>
        </w:rPr>
        <w:t>Sergio Rubén Valdespín Oseguera</w:t>
      </w:r>
    </w:p>
    <w:p w14:paraId="2081A215"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2833C83D" w14:textId="77777777" w:rsidR="00751B64" w:rsidRPr="00020735" w:rsidRDefault="00000000">
      <w:pPr>
        <w:spacing w:after="0"/>
        <w:rPr>
          <w:lang w:val="es-MX"/>
        </w:rPr>
      </w:pPr>
      <w:r w:rsidRPr="00020735">
        <w:rPr>
          <w:color w:val="555B63"/>
          <w:sz w:val="19"/>
          <w:lang w:val="es-MX"/>
        </w:rPr>
        <w:t>facebook.com/45DigitalMx</w:t>
      </w:r>
    </w:p>
    <w:p w14:paraId="65959703" w14:textId="77777777" w:rsidR="00751B64" w:rsidRPr="00020735" w:rsidRDefault="00000000">
      <w:pPr>
        <w:rPr>
          <w:lang w:val="es-MX"/>
        </w:rPr>
      </w:pPr>
      <w:r w:rsidRPr="00020735">
        <w:rPr>
          <w:lang w:val="es-MX"/>
        </w:rPr>
        <w:lastRenderedPageBreak/>
        <w:br w:type="page"/>
      </w:r>
    </w:p>
    <w:p w14:paraId="36CF398A" w14:textId="77777777" w:rsidR="00751B64" w:rsidRPr="00020735" w:rsidRDefault="00000000">
      <w:pPr>
        <w:spacing w:after="40"/>
        <w:rPr>
          <w:lang w:val="es-MX"/>
        </w:rPr>
      </w:pPr>
      <w:r w:rsidRPr="00020735">
        <w:rPr>
          <w:b/>
          <w:color w:val="B47A10"/>
          <w:sz w:val="18"/>
          <w:lang w:val="es-MX"/>
        </w:rPr>
        <w:lastRenderedPageBreak/>
        <w:t>MORELOS Y REGIONAL</w:t>
      </w:r>
    </w:p>
    <w:p w14:paraId="46DF28BE"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IMIPE Morelos — Socialización / Capacitación</w:t>
      </w:r>
    </w:p>
    <w:p w14:paraId="7A2AD10B"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imipe.socializacion@gmail.com</w:t>
      </w:r>
    </w:p>
    <w:p w14:paraId="57A292E6"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Herramienta ciudadana de datos abiertos: tablero de inseguridad (uso libre)</w:t>
      </w:r>
    </w:p>
    <w:p w14:paraId="12EA5DCB" w14:textId="77777777" w:rsidR="00751B64" w:rsidRPr="00020735" w:rsidRDefault="00751B64">
      <w:pPr>
        <w:pBdr>
          <w:bottom w:val="single" w:sz="6" w:space="1" w:color="D0D4DA"/>
        </w:pBdr>
        <w:spacing w:after="120"/>
        <w:rPr>
          <w:lang w:val="es-MX"/>
        </w:rPr>
      </w:pPr>
    </w:p>
    <w:p w14:paraId="441CFF3A" w14:textId="77777777" w:rsidR="00751B64" w:rsidRPr="00020735" w:rsidRDefault="00000000">
      <w:pPr>
        <w:spacing w:after="160"/>
        <w:jc w:val="both"/>
        <w:rPr>
          <w:lang w:val="es-MX"/>
        </w:rPr>
      </w:pPr>
      <w:r w:rsidRPr="00020735">
        <w:rPr>
          <w:color w:val="1A1E24"/>
          <w:lang w:val="es-MX"/>
        </w:rPr>
        <w:t>Estimadas y estimados de IMIPE Morelos:</w:t>
      </w:r>
    </w:p>
    <w:p w14:paraId="27781CAD" w14:textId="77777777" w:rsidR="00751B64" w:rsidRPr="00020735" w:rsidRDefault="00000000">
      <w:pPr>
        <w:spacing w:after="160"/>
        <w:jc w:val="both"/>
        <w:rPr>
          <w:lang w:val="es-MX"/>
        </w:rPr>
      </w:pPr>
      <w:r w:rsidRPr="00020735">
        <w:rPr>
          <w:color w:val="1A1E24"/>
          <w:lang w:val="es-MX"/>
        </w:rPr>
        <w:t>Les escribo de 45 Digital Noticias. Publicamos un tablero público y gratuito que mapea la inseguridad en los 32 estados con los datos abiertos del SESNSP, y que desarma una cifra conocida: el −46% de homicidio doloso que presume el gobierno federal. Es verdadera en su aritmética y engañosa en lo que esconde.</w:t>
      </w:r>
    </w:p>
    <w:p w14:paraId="45F0F310"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47A97AF6"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4BDF1A84"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49090A0D"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7AD3753A"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D45307A"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02617C49"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0E9A654" w14:textId="77777777" w:rsidR="00751B64" w:rsidRPr="00020735" w:rsidRDefault="00000000">
      <w:pPr>
        <w:spacing w:after="160"/>
        <w:jc w:val="both"/>
        <w:rPr>
          <w:lang w:val="es-MX"/>
        </w:rPr>
      </w:pPr>
      <w:r w:rsidRPr="00020735">
        <w:rPr>
          <w:color w:val="1A1E24"/>
          <w:lang w:val="es-MX"/>
        </w:rPr>
        <w:t>Lo comparto con ustedes porque el tablero es una herramienta ciudadana de lectura de datos abiertos que puede ser útil para sus labores de socialización y capacitación. Es de uso libre y todo dato es trazable.</w:t>
      </w:r>
    </w:p>
    <w:p w14:paraId="4E9ECBFE"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3D04BA32"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7967F1B8"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23B10CB7"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5A419F79" w14:textId="77777777" w:rsidR="00751B64" w:rsidRPr="00020735" w:rsidRDefault="00000000">
      <w:pPr>
        <w:spacing w:after="160"/>
        <w:jc w:val="both"/>
        <w:rPr>
          <w:lang w:val="es-MX"/>
        </w:rPr>
      </w:pPr>
      <w:r w:rsidRPr="00020735">
        <w:rPr>
          <w:color w:val="1A1E24"/>
          <w:lang w:val="es-MX"/>
        </w:rPr>
        <w:t>Gracias por su tiempo.</w:t>
      </w:r>
    </w:p>
    <w:p w14:paraId="228FBA61" w14:textId="77777777" w:rsidR="00751B64" w:rsidRPr="00020735" w:rsidRDefault="00000000">
      <w:pPr>
        <w:spacing w:after="0"/>
        <w:rPr>
          <w:lang w:val="es-MX"/>
        </w:rPr>
      </w:pPr>
      <w:r w:rsidRPr="00020735">
        <w:rPr>
          <w:b/>
          <w:color w:val="1A1E24"/>
          <w:lang w:val="es-MX"/>
        </w:rPr>
        <w:t>Sergio Rubén Valdespín Oseguera</w:t>
      </w:r>
    </w:p>
    <w:p w14:paraId="7EEDD168"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04878F80" w14:textId="77777777" w:rsidR="00751B64" w:rsidRPr="00020735" w:rsidRDefault="00000000">
      <w:pPr>
        <w:spacing w:after="0"/>
        <w:rPr>
          <w:lang w:val="es-MX"/>
        </w:rPr>
      </w:pPr>
      <w:r w:rsidRPr="00020735">
        <w:rPr>
          <w:color w:val="555B63"/>
          <w:sz w:val="19"/>
          <w:lang w:val="es-MX"/>
        </w:rPr>
        <w:t>facebook.com/45DigitalMx</w:t>
      </w:r>
    </w:p>
    <w:p w14:paraId="5F98D9C5" w14:textId="77777777" w:rsidR="00751B64" w:rsidRPr="00020735" w:rsidRDefault="00000000">
      <w:pPr>
        <w:rPr>
          <w:lang w:val="es-MX"/>
        </w:rPr>
      </w:pPr>
      <w:r w:rsidRPr="00020735">
        <w:rPr>
          <w:lang w:val="es-MX"/>
        </w:rPr>
        <w:br w:type="page"/>
      </w:r>
    </w:p>
    <w:p w14:paraId="05E74438" w14:textId="77777777" w:rsidR="00751B64" w:rsidRPr="00020735" w:rsidRDefault="00000000">
      <w:pPr>
        <w:spacing w:after="40"/>
        <w:rPr>
          <w:lang w:val="es-MX"/>
        </w:rPr>
      </w:pPr>
      <w:r w:rsidRPr="00020735">
        <w:rPr>
          <w:b/>
          <w:color w:val="B47A10"/>
          <w:sz w:val="18"/>
          <w:lang w:val="es-MX"/>
        </w:rPr>
        <w:lastRenderedPageBreak/>
        <w:t>MORELOS Y REGIONAL</w:t>
      </w:r>
    </w:p>
    <w:p w14:paraId="1430D02B"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El Sol de Cuernavaca</w:t>
      </w:r>
    </w:p>
    <w:p w14:paraId="2FAEC176"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tuopinion@elsoldecuernavaca.com.mx</w:t>
      </w:r>
    </w:p>
    <w:p w14:paraId="5E409C6A"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Morelos y el −62.8%: un tablero abierto audita la cifra contra el archivo del Estado</w:t>
      </w:r>
    </w:p>
    <w:p w14:paraId="6FBD7276" w14:textId="77777777" w:rsidR="00751B64" w:rsidRPr="00020735" w:rsidRDefault="00751B64">
      <w:pPr>
        <w:pBdr>
          <w:bottom w:val="single" w:sz="6" w:space="1" w:color="D0D4DA"/>
        </w:pBdr>
        <w:spacing w:after="120"/>
        <w:rPr>
          <w:lang w:val="es-MX"/>
        </w:rPr>
      </w:pPr>
    </w:p>
    <w:p w14:paraId="51DCFE8B" w14:textId="77777777" w:rsidR="00751B64" w:rsidRPr="00020735" w:rsidRDefault="00000000">
      <w:pPr>
        <w:spacing w:after="160"/>
        <w:jc w:val="both"/>
        <w:rPr>
          <w:lang w:val="es-MX"/>
        </w:rPr>
      </w:pPr>
      <w:r w:rsidRPr="00020735">
        <w:rPr>
          <w:color w:val="1A1E24"/>
          <w:lang w:val="es-MX"/>
        </w:rPr>
        <w:t>Estimadas y estimados de El Sol de Cuernavaca:</w:t>
      </w:r>
    </w:p>
    <w:p w14:paraId="261E0712"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6901F895"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0BAA4B11"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1F0E83F9"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AE9B529"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2D7A73B"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66376B42"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71AA13C"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53A867F7" w14:textId="77777777" w:rsidR="00751B64" w:rsidRPr="00020735" w:rsidRDefault="00000000">
      <w:pPr>
        <w:spacing w:after="160"/>
        <w:jc w:val="both"/>
        <w:rPr>
          <w:lang w:val="es-MX"/>
        </w:rPr>
      </w:pPr>
      <w:r w:rsidRPr="00020735">
        <w:rPr>
          <w:color w:val="1A1E24"/>
          <w:lang w:val="es-MX"/>
        </w:rPr>
        <w:t>Lo comparto con su redacción porque a un medio de Morelos esto le pega de cerca: el tablero incluye el estado a nivel municipal y audita el −62.8% que anunció García Harfuch contra los archivos del SESNSP, INEGI y el RNPDNO.</w:t>
      </w:r>
    </w:p>
    <w:p w14:paraId="7EA96198"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4311EF8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221E78FE"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6145A2E"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55D44923" w14:textId="77777777" w:rsidR="00751B64" w:rsidRPr="00020735" w:rsidRDefault="00000000">
      <w:pPr>
        <w:spacing w:after="160"/>
        <w:jc w:val="both"/>
        <w:rPr>
          <w:lang w:val="es-MX"/>
        </w:rPr>
      </w:pPr>
      <w:r w:rsidRPr="00020735">
        <w:rPr>
          <w:color w:val="1A1E24"/>
          <w:lang w:val="es-MX"/>
        </w:rPr>
        <w:t>Gracias por su tiempo.</w:t>
      </w:r>
    </w:p>
    <w:p w14:paraId="4C06A6EB" w14:textId="77777777" w:rsidR="00751B64" w:rsidRPr="00020735" w:rsidRDefault="00000000">
      <w:pPr>
        <w:spacing w:after="0"/>
        <w:rPr>
          <w:lang w:val="es-MX"/>
        </w:rPr>
      </w:pPr>
      <w:r w:rsidRPr="00020735">
        <w:rPr>
          <w:b/>
          <w:color w:val="1A1E24"/>
          <w:lang w:val="es-MX"/>
        </w:rPr>
        <w:t>Sergio Rubén Valdespín Oseguera</w:t>
      </w:r>
    </w:p>
    <w:p w14:paraId="363E7218"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14ABCBB4" w14:textId="77777777" w:rsidR="00751B64" w:rsidRPr="00020735" w:rsidRDefault="00000000">
      <w:pPr>
        <w:spacing w:after="0"/>
        <w:rPr>
          <w:lang w:val="es-MX"/>
        </w:rPr>
      </w:pPr>
      <w:r w:rsidRPr="00020735">
        <w:rPr>
          <w:color w:val="555B63"/>
          <w:sz w:val="19"/>
          <w:lang w:val="es-MX"/>
        </w:rPr>
        <w:lastRenderedPageBreak/>
        <w:t>facebook.com/45DigitalMx</w:t>
      </w:r>
    </w:p>
    <w:p w14:paraId="1DB268B9" w14:textId="77777777" w:rsidR="00751B64" w:rsidRPr="00020735" w:rsidRDefault="00000000">
      <w:pPr>
        <w:rPr>
          <w:lang w:val="es-MX"/>
        </w:rPr>
      </w:pPr>
      <w:r w:rsidRPr="00020735">
        <w:rPr>
          <w:lang w:val="es-MX"/>
        </w:rPr>
        <w:br w:type="page"/>
      </w:r>
    </w:p>
    <w:p w14:paraId="60683AC0" w14:textId="77777777" w:rsidR="00751B64" w:rsidRPr="00020735" w:rsidRDefault="00000000">
      <w:pPr>
        <w:spacing w:after="40"/>
        <w:rPr>
          <w:lang w:val="es-MX"/>
        </w:rPr>
      </w:pPr>
      <w:r w:rsidRPr="00020735">
        <w:rPr>
          <w:b/>
          <w:color w:val="B47A10"/>
          <w:sz w:val="18"/>
          <w:lang w:val="es-MX"/>
        </w:rPr>
        <w:lastRenderedPageBreak/>
        <w:t>MORELOS Y REGIONAL</w:t>
      </w:r>
    </w:p>
    <w:p w14:paraId="19A2C4C6"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El Regional del Sur</w:t>
      </w:r>
    </w:p>
    <w:p w14:paraId="14639E6C" w14:textId="77777777" w:rsidR="00751B64" w:rsidRPr="00020735" w:rsidRDefault="00000000">
      <w:pPr>
        <w:spacing w:after="20"/>
        <w:rPr>
          <w:lang w:val="es-MX"/>
        </w:rPr>
      </w:pPr>
      <w:r w:rsidRPr="00020735">
        <w:rPr>
          <w:b/>
          <w:color w:val="1A1E24"/>
          <w:lang w:val="es-MX"/>
        </w:rPr>
        <w:t xml:space="preserve">Correo: </w:t>
      </w:r>
      <w:r w:rsidRPr="00020735">
        <w:rPr>
          <w:color w:val="B47A10"/>
          <w:lang w:val="es-MX"/>
        </w:rPr>
        <w:t>contacto@elregional.com.mx</w:t>
      </w:r>
    </w:p>
    <w:p w14:paraId="4CC15B71"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Morelos en el tablero: el −62.8% auditado contra el archivo del Estado</w:t>
      </w:r>
    </w:p>
    <w:p w14:paraId="30DDDF75" w14:textId="77777777" w:rsidR="00751B64" w:rsidRPr="00020735" w:rsidRDefault="00751B64">
      <w:pPr>
        <w:pBdr>
          <w:bottom w:val="single" w:sz="6" w:space="1" w:color="D0D4DA"/>
        </w:pBdr>
        <w:spacing w:after="120"/>
        <w:rPr>
          <w:lang w:val="es-MX"/>
        </w:rPr>
      </w:pPr>
    </w:p>
    <w:p w14:paraId="4AD26A70" w14:textId="77777777" w:rsidR="00751B64" w:rsidRPr="00020735" w:rsidRDefault="00000000">
      <w:pPr>
        <w:spacing w:after="160"/>
        <w:jc w:val="both"/>
        <w:rPr>
          <w:lang w:val="es-MX"/>
        </w:rPr>
      </w:pPr>
      <w:r w:rsidRPr="00020735">
        <w:rPr>
          <w:color w:val="1A1E24"/>
          <w:lang w:val="es-MX"/>
        </w:rPr>
        <w:t>Estimadas y estimados de El Regional del Sur:</w:t>
      </w:r>
    </w:p>
    <w:p w14:paraId="054A29DA"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09343789"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343441C"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3698A8A2"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198A2D1D"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64F17857"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1EA29466"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5E23CB05"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1E3060FA" w14:textId="77777777" w:rsidR="00751B64" w:rsidRPr="00020735" w:rsidRDefault="00000000">
      <w:pPr>
        <w:spacing w:after="160"/>
        <w:jc w:val="both"/>
        <w:rPr>
          <w:lang w:val="es-MX"/>
        </w:rPr>
      </w:pPr>
      <w:r w:rsidRPr="00020735">
        <w:rPr>
          <w:color w:val="1A1E24"/>
          <w:lang w:val="es-MX"/>
        </w:rPr>
        <w:t>Lo comparto con su redacción porque a un medio de Morelos esto le toca de cerca: el tablero trae el caso del estado a nivel municipal y la auditoría del −62.8% anunciado para Morelos contra los registros oficiales.</w:t>
      </w:r>
    </w:p>
    <w:p w14:paraId="41050859"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91E1AA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12F0FD64"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4235A9E3"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FC34B06" w14:textId="77777777" w:rsidR="00751B64" w:rsidRPr="00020735" w:rsidRDefault="00000000">
      <w:pPr>
        <w:spacing w:after="160"/>
        <w:jc w:val="both"/>
        <w:rPr>
          <w:lang w:val="es-MX"/>
        </w:rPr>
      </w:pPr>
      <w:r w:rsidRPr="00020735">
        <w:rPr>
          <w:color w:val="1A1E24"/>
          <w:lang w:val="es-MX"/>
        </w:rPr>
        <w:t>Gracias por su tiempo.</w:t>
      </w:r>
    </w:p>
    <w:p w14:paraId="2221EBB0" w14:textId="77777777" w:rsidR="00751B64" w:rsidRPr="00020735" w:rsidRDefault="00000000">
      <w:pPr>
        <w:spacing w:after="0"/>
        <w:rPr>
          <w:lang w:val="es-MX"/>
        </w:rPr>
      </w:pPr>
      <w:r w:rsidRPr="00020735">
        <w:rPr>
          <w:b/>
          <w:color w:val="1A1E24"/>
          <w:lang w:val="es-MX"/>
        </w:rPr>
        <w:t>Sergio Rubén Valdespín Oseguera</w:t>
      </w:r>
    </w:p>
    <w:p w14:paraId="0A5B95DC"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7690C101" w14:textId="77777777" w:rsidR="00751B64" w:rsidRPr="00020735" w:rsidRDefault="00000000">
      <w:pPr>
        <w:spacing w:after="0"/>
        <w:rPr>
          <w:lang w:val="es-MX"/>
        </w:rPr>
      </w:pPr>
      <w:r w:rsidRPr="00020735">
        <w:rPr>
          <w:color w:val="555B63"/>
          <w:sz w:val="19"/>
          <w:lang w:val="es-MX"/>
        </w:rPr>
        <w:t>facebook.com/45DigitalMx</w:t>
      </w:r>
    </w:p>
    <w:p w14:paraId="2A494A63" w14:textId="77777777" w:rsidR="00751B64" w:rsidRPr="00020735" w:rsidRDefault="00000000">
      <w:pPr>
        <w:rPr>
          <w:lang w:val="es-MX"/>
        </w:rPr>
      </w:pPr>
      <w:r w:rsidRPr="00020735">
        <w:rPr>
          <w:lang w:val="es-MX"/>
        </w:rPr>
        <w:lastRenderedPageBreak/>
        <w:br w:type="page"/>
      </w:r>
    </w:p>
    <w:p w14:paraId="58B777BA" w14:textId="77777777" w:rsidR="00751B64" w:rsidRPr="00020735" w:rsidRDefault="00000000">
      <w:pPr>
        <w:spacing w:after="40"/>
        <w:rPr>
          <w:lang w:val="es-MX"/>
        </w:rPr>
      </w:pPr>
      <w:r w:rsidRPr="00020735">
        <w:rPr>
          <w:b/>
          <w:color w:val="B47A10"/>
          <w:sz w:val="18"/>
          <w:lang w:val="es-MX"/>
        </w:rPr>
        <w:lastRenderedPageBreak/>
        <w:t>MORELOS Y REGIONAL</w:t>
      </w:r>
    </w:p>
    <w:p w14:paraId="11790A84"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Diario de Morelos (redacción)</w:t>
      </w:r>
    </w:p>
    <w:p w14:paraId="6B952BAA"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redaccion@diariodemorelos.com</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54B8FE0F"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Morelos y el −62.8%: tablero abierto que audita la cifra contra el archivo</w:t>
      </w:r>
    </w:p>
    <w:p w14:paraId="57F77577" w14:textId="77777777" w:rsidR="00751B64" w:rsidRPr="00020735" w:rsidRDefault="00751B64">
      <w:pPr>
        <w:pBdr>
          <w:bottom w:val="single" w:sz="6" w:space="1" w:color="D0D4DA"/>
        </w:pBdr>
        <w:spacing w:after="120"/>
        <w:rPr>
          <w:lang w:val="es-MX"/>
        </w:rPr>
      </w:pPr>
    </w:p>
    <w:p w14:paraId="4B624546" w14:textId="77777777" w:rsidR="00751B64" w:rsidRPr="00020735" w:rsidRDefault="00000000">
      <w:pPr>
        <w:spacing w:after="160"/>
        <w:jc w:val="both"/>
        <w:rPr>
          <w:lang w:val="es-MX"/>
        </w:rPr>
      </w:pPr>
      <w:r w:rsidRPr="00020735">
        <w:rPr>
          <w:color w:val="1A1E24"/>
          <w:lang w:val="es-MX"/>
        </w:rPr>
        <w:t>Estimadas y estimados de Diario de Morelos:</w:t>
      </w:r>
    </w:p>
    <w:p w14:paraId="14086F9D"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22AEA411"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20D8E556"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3BE2E0D2"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09D7A432"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30C2C5B7"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B27D61F"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024E3889"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0DDB8802" w14:textId="77777777" w:rsidR="00751B64" w:rsidRPr="00020735" w:rsidRDefault="00000000">
      <w:pPr>
        <w:spacing w:after="160"/>
        <w:jc w:val="both"/>
        <w:rPr>
          <w:lang w:val="es-MX"/>
        </w:rPr>
      </w:pPr>
      <w:r w:rsidRPr="00020735">
        <w:rPr>
          <w:color w:val="1A1E24"/>
          <w:lang w:val="es-MX"/>
        </w:rPr>
        <w:t>Lo comparto con su redacción porque a un medio estatal esto le pega de cerca: el tablero incluye Morelos a nivel municipal y audita el −62.8% que se anunció para el estado contra los archivos del SESNSP, INEGI y el RNPDNO.</w:t>
      </w:r>
    </w:p>
    <w:p w14:paraId="39FD7CF6"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4CAFB7BE"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0C28CDB7"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1468A938"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0E30849E" w14:textId="77777777" w:rsidR="00751B64" w:rsidRPr="00020735" w:rsidRDefault="00000000">
      <w:pPr>
        <w:spacing w:after="160"/>
        <w:jc w:val="both"/>
        <w:rPr>
          <w:lang w:val="es-MX"/>
        </w:rPr>
      </w:pPr>
      <w:r w:rsidRPr="00020735">
        <w:rPr>
          <w:color w:val="1A1E24"/>
          <w:lang w:val="es-MX"/>
        </w:rPr>
        <w:t>Gracias por su tiempo.</w:t>
      </w:r>
    </w:p>
    <w:p w14:paraId="765C4882" w14:textId="77777777" w:rsidR="00751B64" w:rsidRPr="00020735" w:rsidRDefault="00000000">
      <w:pPr>
        <w:spacing w:after="0"/>
        <w:rPr>
          <w:lang w:val="es-MX"/>
        </w:rPr>
      </w:pPr>
      <w:r w:rsidRPr="00020735">
        <w:rPr>
          <w:b/>
          <w:color w:val="1A1E24"/>
          <w:lang w:val="es-MX"/>
        </w:rPr>
        <w:t>Sergio Rubén Valdespín Oseguera</w:t>
      </w:r>
    </w:p>
    <w:p w14:paraId="4D569C63"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0EBA50DE" w14:textId="77777777" w:rsidR="00751B64" w:rsidRPr="00020735" w:rsidRDefault="00000000">
      <w:pPr>
        <w:spacing w:after="0"/>
        <w:rPr>
          <w:lang w:val="es-MX"/>
        </w:rPr>
      </w:pPr>
      <w:r w:rsidRPr="00020735">
        <w:rPr>
          <w:color w:val="555B63"/>
          <w:sz w:val="19"/>
          <w:lang w:val="es-MX"/>
        </w:rPr>
        <w:t>facebook.com/45DigitalMx</w:t>
      </w:r>
    </w:p>
    <w:p w14:paraId="1CBD1264" w14:textId="77777777" w:rsidR="00751B64" w:rsidRPr="00020735" w:rsidRDefault="00000000">
      <w:pPr>
        <w:rPr>
          <w:lang w:val="es-MX"/>
        </w:rPr>
      </w:pPr>
      <w:r w:rsidRPr="00020735">
        <w:rPr>
          <w:lang w:val="es-MX"/>
        </w:rPr>
        <w:lastRenderedPageBreak/>
        <w:br w:type="page"/>
      </w:r>
    </w:p>
    <w:p w14:paraId="1C775395" w14:textId="77777777" w:rsidR="00751B64" w:rsidRPr="00020735" w:rsidRDefault="00000000">
      <w:pPr>
        <w:spacing w:after="40"/>
        <w:rPr>
          <w:lang w:val="es-MX"/>
        </w:rPr>
      </w:pPr>
      <w:r w:rsidRPr="00020735">
        <w:rPr>
          <w:b/>
          <w:color w:val="B47A10"/>
          <w:sz w:val="18"/>
          <w:lang w:val="es-MX"/>
        </w:rPr>
        <w:lastRenderedPageBreak/>
        <w:t>MORELOS Y REGIONAL</w:t>
      </w:r>
    </w:p>
    <w:p w14:paraId="28CE3905"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La Unión de Morelos (redacción)</w:t>
      </w:r>
    </w:p>
    <w:p w14:paraId="0A6E5002"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uniondemorelos@gmail.com</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45001260"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Morelos en el tablero: el −62.8% auditado contra el archivo del Estado</w:t>
      </w:r>
    </w:p>
    <w:p w14:paraId="2ECDC8D0" w14:textId="77777777" w:rsidR="00751B64" w:rsidRPr="00020735" w:rsidRDefault="00751B64">
      <w:pPr>
        <w:pBdr>
          <w:bottom w:val="single" w:sz="6" w:space="1" w:color="D0D4DA"/>
        </w:pBdr>
        <w:spacing w:after="120"/>
        <w:rPr>
          <w:lang w:val="es-MX"/>
        </w:rPr>
      </w:pPr>
    </w:p>
    <w:p w14:paraId="279DA888" w14:textId="77777777" w:rsidR="00751B64" w:rsidRPr="00020735" w:rsidRDefault="00000000">
      <w:pPr>
        <w:spacing w:after="160"/>
        <w:jc w:val="both"/>
        <w:rPr>
          <w:lang w:val="es-MX"/>
        </w:rPr>
      </w:pPr>
      <w:r w:rsidRPr="00020735">
        <w:rPr>
          <w:color w:val="1A1E24"/>
          <w:lang w:val="es-MX"/>
        </w:rPr>
        <w:t>Estimadas y estimados de La Unión de Morelos:</w:t>
      </w:r>
    </w:p>
    <w:p w14:paraId="6657427E"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3C9EDADA"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353EB96F"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425CA1CE"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76B82470"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115ADD45"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65E747DA"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4BC6157"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79EF3D10" w14:textId="77777777" w:rsidR="00751B64" w:rsidRPr="00020735" w:rsidRDefault="00000000">
      <w:pPr>
        <w:spacing w:after="160"/>
        <w:jc w:val="both"/>
        <w:rPr>
          <w:lang w:val="es-MX"/>
        </w:rPr>
      </w:pPr>
      <w:r w:rsidRPr="00020735">
        <w:rPr>
          <w:color w:val="1A1E24"/>
          <w:lang w:val="es-MX"/>
        </w:rPr>
        <w:t>Lo comparto con su redacción porque a un medio de Morelos esto le toca de cerca: el tablero trae el estado a nivel municipal y la auditoría del −62.8% anunciado para Morelos contra los registros oficiales.</w:t>
      </w:r>
    </w:p>
    <w:p w14:paraId="6A0695C2"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19AC1290"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7950E50B"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2F6FC2D2"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6D91B473" w14:textId="77777777" w:rsidR="00751B64" w:rsidRPr="00020735" w:rsidRDefault="00000000">
      <w:pPr>
        <w:spacing w:after="160"/>
        <w:jc w:val="both"/>
        <w:rPr>
          <w:lang w:val="es-MX"/>
        </w:rPr>
      </w:pPr>
      <w:r w:rsidRPr="00020735">
        <w:rPr>
          <w:color w:val="1A1E24"/>
          <w:lang w:val="es-MX"/>
        </w:rPr>
        <w:t>Gracias por su tiempo.</w:t>
      </w:r>
    </w:p>
    <w:p w14:paraId="09C48888" w14:textId="77777777" w:rsidR="00751B64" w:rsidRPr="00020735" w:rsidRDefault="00000000">
      <w:pPr>
        <w:spacing w:after="0"/>
        <w:rPr>
          <w:lang w:val="es-MX"/>
        </w:rPr>
      </w:pPr>
      <w:r w:rsidRPr="00020735">
        <w:rPr>
          <w:b/>
          <w:color w:val="1A1E24"/>
          <w:lang w:val="es-MX"/>
        </w:rPr>
        <w:t>Sergio Rubén Valdespín Oseguera</w:t>
      </w:r>
    </w:p>
    <w:p w14:paraId="53B67A7C"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1A85BFEA" w14:textId="77777777" w:rsidR="00751B64" w:rsidRPr="00020735" w:rsidRDefault="00000000">
      <w:pPr>
        <w:spacing w:after="0"/>
        <w:rPr>
          <w:lang w:val="es-MX"/>
        </w:rPr>
      </w:pPr>
      <w:r w:rsidRPr="00020735">
        <w:rPr>
          <w:color w:val="555B63"/>
          <w:sz w:val="19"/>
          <w:lang w:val="es-MX"/>
        </w:rPr>
        <w:t>facebook.com/45DigitalMx</w:t>
      </w:r>
    </w:p>
    <w:p w14:paraId="182037D2" w14:textId="77777777" w:rsidR="00751B64" w:rsidRPr="00020735" w:rsidRDefault="00000000">
      <w:pPr>
        <w:rPr>
          <w:lang w:val="es-MX"/>
        </w:rPr>
      </w:pPr>
      <w:r w:rsidRPr="00020735">
        <w:rPr>
          <w:lang w:val="es-MX"/>
        </w:rPr>
        <w:lastRenderedPageBreak/>
        <w:br w:type="page"/>
      </w:r>
    </w:p>
    <w:p w14:paraId="270A3587" w14:textId="77777777" w:rsidR="00751B64" w:rsidRPr="00020735" w:rsidRDefault="00000000">
      <w:pPr>
        <w:spacing w:after="40"/>
        <w:rPr>
          <w:lang w:val="es-MX"/>
        </w:rPr>
      </w:pPr>
      <w:r w:rsidRPr="00020735">
        <w:rPr>
          <w:b/>
          <w:color w:val="B47A10"/>
          <w:sz w:val="18"/>
          <w:lang w:val="es-MX"/>
        </w:rPr>
        <w:lastRenderedPageBreak/>
        <w:t>MORELOS Y REGIONAL</w:t>
      </w:r>
    </w:p>
    <w:p w14:paraId="4DB44566"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La Jornada Morelos (redacción)</w:t>
      </w:r>
    </w:p>
    <w:p w14:paraId="17D72D3A"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redaccionjornadamorelos@gmail.com</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34EED560"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Morelos y el −62.8%: tablero abierto que audita la cifra contra el archivo</w:t>
      </w:r>
    </w:p>
    <w:p w14:paraId="497C8C68" w14:textId="77777777" w:rsidR="00751B64" w:rsidRPr="00020735" w:rsidRDefault="00751B64">
      <w:pPr>
        <w:pBdr>
          <w:bottom w:val="single" w:sz="6" w:space="1" w:color="D0D4DA"/>
        </w:pBdr>
        <w:spacing w:after="120"/>
        <w:rPr>
          <w:lang w:val="es-MX"/>
        </w:rPr>
      </w:pPr>
    </w:p>
    <w:p w14:paraId="4A234507" w14:textId="77777777" w:rsidR="00751B64" w:rsidRPr="00020735" w:rsidRDefault="00000000">
      <w:pPr>
        <w:spacing w:after="160"/>
        <w:jc w:val="both"/>
        <w:rPr>
          <w:lang w:val="es-MX"/>
        </w:rPr>
      </w:pPr>
      <w:r w:rsidRPr="00020735">
        <w:rPr>
          <w:color w:val="1A1E24"/>
          <w:lang w:val="es-MX"/>
        </w:rPr>
        <w:t>Estimadas y estimados de La Jornada Morelos:</w:t>
      </w:r>
    </w:p>
    <w:p w14:paraId="461BEFD0"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38CBE956"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01C35BDE"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3EA7FC09"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4D7CBB70"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52FA42F"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4FBA7983"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3FD479A5"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554B8DBA" w14:textId="77777777" w:rsidR="00751B64" w:rsidRPr="00020735" w:rsidRDefault="00000000">
      <w:pPr>
        <w:spacing w:after="160"/>
        <w:jc w:val="both"/>
        <w:rPr>
          <w:lang w:val="es-MX"/>
        </w:rPr>
      </w:pPr>
      <w:r w:rsidRPr="00020735">
        <w:rPr>
          <w:color w:val="1A1E24"/>
          <w:lang w:val="es-MX"/>
        </w:rPr>
        <w:t>Lo comparto con su redacción porque a un medio de Morelos esto le pega de cerca: el tablero incluye el estado a nivel municipal y audita el −62.8% anunciado para Morelos contra los archivos del SESNSP, INEGI y el RNPDNO.</w:t>
      </w:r>
    </w:p>
    <w:p w14:paraId="4E88E9CB"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57DE6B0"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7A07D4E3"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197EF87C"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370F75CE" w14:textId="77777777" w:rsidR="00751B64" w:rsidRPr="00020735" w:rsidRDefault="00000000">
      <w:pPr>
        <w:spacing w:after="160"/>
        <w:jc w:val="both"/>
        <w:rPr>
          <w:lang w:val="es-MX"/>
        </w:rPr>
      </w:pPr>
      <w:r w:rsidRPr="00020735">
        <w:rPr>
          <w:color w:val="1A1E24"/>
          <w:lang w:val="es-MX"/>
        </w:rPr>
        <w:t>Gracias por su tiempo.</w:t>
      </w:r>
    </w:p>
    <w:p w14:paraId="6727219F" w14:textId="77777777" w:rsidR="00751B64" w:rsidRPr="00020735" w:rsidRDefault="00000000">
      <w:pPr>
        <w:spacing w:after="0"/>
        <w:rPr>
          <w:lang w:val="es-MX"/>
        </w:rPr>
      </w:pPr>
      <w:r w:rsidRPr="00020735">
        <w:rPr>
          <w:b/>
          <w:color w:val="1A1E24"/>
          <w:lang w:val="es-MX"/>
        </w:rPr>
        <w:t>Sergio Rubén Valdespín Oseguera</w:t>
      </w:r>
    </w:p>
    <w:p w14:paraId="6341BD08"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6BFDC7CD" w14:textId="77777777" w:rsidR="00751B64" w:rsidRPr="00020735" w:rsidRDefault="00000000">
      <w:pPr>
        <w:spacing w:after="0"/>
        <w:rPr>
          <w:lang w:val="es-MX"/>
        </w:rPr>
      </w:pPr>
      <w:r w:rsidRPr="00020735">
        <w:rPr>
          <w:color w:val="555B63"/>
          <w:sz w:val="19"/>
          <w:lang w:val="es-MX"/>
        </w:rPr>
        <w:t>facebook.com/45DigitalMx</w:t>
      </w:r>
    </w:p>
    <w:p w14:paraId="01E6F2E5" w14:textId="77777777" w:rsidR="00751B64" w:rsidRPr="00020735" w:rsidRDefault="00000000">
      <w:pPr>
        <w:rPr>
          <w:lang w:val="es-MX"/>
        </w:rPr>
      </w:pPr>
      <w:r w:rsidRPr="00020735">
        <w:rPr>
          <w:lang w:val="es-MX"/>
        </w:rPr>
        <w:lastRenderedPageBreak/>
        <w:br w:type="page"/>
      </w:r>
    </w:p>
    <w:p w14:paraId="1400F291" w14:textId="77777777" w:rsidR="00751B64" w:rsidRPr="00020735" w:rsidRDefault="00000000">
      <w:pPr>
        <w:spacing w:after="40"/>
        <w:rPr>
          <w:lang w:val="es-MX"/>
        </w:rPr>
      </w:pPr>
      <w:r w:rsidRPr="00020735">
        <w:rPr>
          <w:b/>
          <w:color w:val="B47A10"/>
          <w:sz w:val="18"/>
          <w:lang w:val="es-MX"/>
        </w:rPr>
        <w:lastRenderedPageBreak/>
        <w:t>MORELOS Y REGIONAL</w:t>
      </w:r>
    </w:p>
    <w:p w14:paraId="03666113"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El Sol de Cuautla (redacción)</w:t>
      </w:r>
    </w:p>
    <w:p w14:paraId="09A6C975"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elsoldecuautla@yahoo.com.mx</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5E8B3FC7"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Morelos en el tablero: el −62.8% auditado contra el archivo del Estado</w:t>
      </w:r>
    </w:p>
    <w:p w14:paraId="1F1AB0ED" w14:textId="77777777" w:rsidR="00751B64" w:rsidRPr="00020735" w:rsidRDefault="00751B64">
      <w:pPr>
        <w:pBdr>
          <w:bottom w:val="single" w:sz="6" w:space="1" w:color="D0D4DA"/>
        </w:pBdr>
        <w:spacing w:after="120"/>
        <w:rPr>
          <w:lang w:val="es-MX"/>
        </w:rPr>
      </w:pPr>
    </w:p>
    <w:p w14:paraId="5E0242B2" w14:textId="77777777" w:rsidR="00751B64" w:rsidRPr="00020735" w:rsidRDefault="00000000">
      <w:pPr>
        <w:spacing w:after="160"/>
        <w:jc w:val="both"/>
        <w:rPr>
          <w:lang w:val="es-MX"/>
        </w:rPr>
      </w:pPr>
      <w:r w:rsidRPr="00020735">
        <w:rPr>
          <w:color w:val="1A1E24"/>
          <w:lang w:val="es-MX"/>
        </w:rPr>
        <w:t>Estimadas y estimados de El Sol de Cuautla:</w:t>
      </w:r>
    </w:p>
    <w:p w14:paraId="17C59543" w14:textId="77777777" w:rsidR="00751B64" w:rsidRPr="00020735" w:rsidRDefault="00000000">
      <w:pPr>
        <w:spacing w:after="160"/>
        <w:jc w:val="both"/>
        <w:rPr>
          <w:lang w:val="es-MX"/>
        </w:rPr>
      </w:pPr>
      <w:r w:rsidRPr="00020735">
        <w:rPr>
          <w:color w:val="1A1E24"/>
          <w:lang w:val="es-MX"/>
        </w:rPr>
        <w:t>Les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11FBE2B7"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073542E0"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21534E4A"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13EF283B"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58E70D83"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32FE4FA1"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6141A2B0" w14:textId="77777777" w:rsidR="00751B64" w:rsidRPr="00020735" w:rsidRDefault="00000000">
      <w:pPr>
        <w:spacing w:after="160"/>
        <w:jc w:val="both"/>
        <w:rPr>
          <w:lang w:val="es-MX"/>
        </w:rPr>
      </w:pPr>
      <w:r w:rsidRPr="00020735">
        <w:rPr>
          <w:color w:val="1A1E24"/>
          <w:lang w:val="es-MX"/>
        </w:rPr>
        <w:t>En el apartado de Columnas y auditorías encontrarán la lectura firmada y la pinza «el anuncio vs. el archivo»: algunos comunicados oficiales contrastados contra SESNSP, INEGI y el padrón de desaparecidos. La tesis cabe en una sola lectura, «El Gotham que no cuadra».</w:t>
      </w:r>
    </w:p>
    <w:p w14:paraId="2E0B138E" w14:textId="77777777" w:rsidR="00751B64" w:rsidRPr="00020735" w:rsidRDefault="00000000">
      <w:pPr>
        <w:spacing w:after="160"/>
        <w:jc w:val="both"/>
        <w:rPr>
          <w:lang w:val="es-MX"/>
        </w:rPr>
      </w:pPr>
      <w:r w:rsidRPr="00020735">
        <w:rPr>
          <w:color w:val="1A1E24"/>
          <w:lang w:val="es-MX"/>
        </w:rPr>
        <w:t>Lo comparto con su redacción porque a un medio de Morelos esto le toca de cerca: el tablero trae el caso del estado a nivel municipal y la auditoría del −62.8% anunciado para Morelos.</w:t>
      </w:r>
    </w:p>
    <w:p w14:paraId="79F9EB59"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03C6C174"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7AF82606"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1CD7BECD"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1BBF7373" w14:textId="77777777" w:rsidR="00751B64" w:rsidRPr="00020735" w:rsidRDefault="00000000">
      <w:pPr>
        <w:spacing w:after="160"/>
        <w:jc w:val="both"/>
        <w:rPr>
          <w:lang w:val="es-MX"/>
        </w:rPr>
      </w:pPr>
      <w:r w:rsidRPr="00020735">
        <w:rPr>
          <w:color w:val="1A1E24"/>
          <w:lang w:val="es-MX"/>
        </w:rPr>
        <w:t>Gracias por su tiempo.</w:t>
      </w:r>
    </w:p>
    <w:p w14:paraId="1ABCC65E" w14:textId="77777777" w:rsidR="00751B64" w:rsidRPr="00020735" w:rsidRDefault="00000000">
      <w:pPr>
        <w:spacing w:after="0"/>
        <w:rPr>
          <w:lang w:val="es-MX"/>
        </w:rPr>
      </w:pPr>
      <w:r w:rsidRPr="00020735">
        <w:rPr>
          <w:b/>
          <w:color w:val="1A1E24"/>
          <w:lang w:val="es-MX"/>
        </w:rPr>
        <w:t>Sergio Rubén Valdespín Oseguera</w:t>
      </w:r>
    </w:p>
    <w:p w14:paraId="5712B17B"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032F9168" w14:textId="77777777" w:rsidR="00751B64" w:rsidRPr="00020735" w:rsidRDefault="00000000">
      <w:pPr>
        <w:spacing w:after="0"/>
        <w:rPr>
          <w:lang w:val="es-MX"/>
        </w:rPr>
      </w:pPr>
      <w:r w:rsidRPr="00020735">
        <w:rPr>
          <w:color w:val="555B63"/>
          <w:sz w:val="19"/>
          <w:lang w:val="es-MX"/>
        </w:rPr>
        <w:t>facebook.com/45DigitalMx</w:t>
      </w:r>
    </w:p>
    <w:p w14:paraId="52E9EE77" w14:textId="77777777" w:rsidR="00751B64" w:rsidRPr="00020735" w:rsidRDefault="00000000">
      <w:pPr>
        <w:rPr>
          <w:lang w:val="es-MX"/>
        </w:rPr>
      </w:pPr>
      <w:r w:rsidRPr="00020735">
        <w:rPr>
          <w:lang w:val="es-MX"/>
        </w:rPr>
        <w:lastRenderedPageBreak/>
        <w:br w:type="page"/>
      </w:r>
    </w:p>
    <w:p w14:paraId="736E2119" w14:textId="77777777" w:rsidR="00751B64" w:rsidRPr="00020735" w:rsidRDefault="00000000">
      <w:pPr>
        <w:spacing w:after="40"/>
        <w:rPr>
          <w:lang w:val="es-MX"/>
        </w:rPr>
      </w:pPr>
      <w:r w:rsidRPr="00020735">
        <w:rPr>
          <w:b/>
          <w:color w:val="B47A10"/>
          <w:sz w:val="18"/>
          <w:lang w:val="es-MX"/>
        </w:rPr>
        <w:lastRenderedPageBreak/>
        <w:t>MORELOS Y REGIONAL</w:t>
      </w:r>
    </w:p>
    <w:p w14:paraId="62F8B311" w14:textId="77777777" w:rsidR="00751B64" w:rsidRPr="00020735" w:rsidRDefault="00000000">
      <w:pPr>
        <w:spacing w:after="20"/>
        <w:rPr>
          <w:lang w:val="es-MX"/>
        </w:rPr>
      </w:pPr>
      <w:r w:rsidRPr="00020735">
        <w:rPr>
          <w:b/>
          <w:color w:val="1A1E24"/>
          <w:lang w:val="es-MX"/>
        </w:rPr>
        <w:t xml:space="preserve">Para: </w:t>
      </w:r>
      <w:r w:rsidRPr="00020735">
        <w:rPr>
          <w:color w:val="1A1E24"/>
          <w:lang w:val="es-MX"/>
        </w:rPr>
        <w:t>Ana María Salazar (periodista de seguridad)</w:t>
      </w:r>
    </w:p>
    <w:p w14:paraId="79FA7E18" w14:textId="77777777" w:rsidR="00751B64" w:rsidRPr="00020735" w:rsidRDefault="00000000">
      <w:pPr>
        <w:spacing w:after="20"/>
        <w:rPr>
          <w:lang w:val="es-MX"/>
        </w:rPr>
      </w:pPr>
      <w:r w:rsidRPr="00020735">
        <w:rPr>
          <w:b/>
          <w:color w:val="1A1E24"/>
          <w:lang w:val="es-MX"/>
        </w:rPr>
        <w:t xml:space="preserve">Correo: </w:t>
      </w:r>
      <w:proofErr w:type="gramStart"/>
      <w:r w:rsidRPr="00020735">
        <w:rPr>
          <w:color w:val="B47A10"/>
          <w:lang w:val="es-MX"/>
        </w:rPr>
        <w:t>anamariasalazar@gmail.com</w:t>
      </w:r>
      <w:r w:rsidRPr="00020735">
        <w:rPr>
          <w:b/>
          <w:color w:val="B46010"/>
          <w:sz w:val="17"/>
          <w:lang w:val="es-MX"/>
        </w:rPr>
        <w:t xml:space="preserve">  ·</w:t>
      </w:r>
      <w:proofErr w:type="gramEnd"/>
      <w:r w:rsidRPr="00020735">
        <w:rPr>
          <w:b/>
          <w:color w:val="B46010"/>
          <w:sz w:val="17"/>
          <w:lang w:val="es-MX"/>
        </w:rPr>
        <w:t xml:space="preserve">  VERIFICAR CORREO ANTES DE ENVIAR</w:t>
      </w:r>
    </w:p>
    <w:p w14:paraId="19C466A4" w14:textId="77777777" w:rsidR="00751B64" w:rsidRPr="00020735" w:rsidRDefault="00000000">
      <w:pPr>
        <w:spacing w:after="120"/>
        <w:rPr>
          <w:lang w:val="es-MX"/>
        </w:rPr>
      </w:pPr>
      <w:r w:rsidRPr="00020735">
        <w:rPr>
          <w:b/>
          <w:color w:val="1A1E24"/>
          <w:lang w:val="es-MX"/>
        </w:rPr>
        <w:t xml:space="preserve">Asunto: </w:t>
      </w:r>
      <w:r w:rsidRPr="00020735">
        <w:rPr>
          <w:color w:val="1A1E24"/>
          <w:lang w:val="es-MX"/>
        </w:rPr>
        <w:t>¿Cayó el homicidio 46% u 8.6%? Un tablero abierto lo desarma, estado por estado</w:t>
      </w:r>
    </w:p>
    <w:p w14:paraId="1EA2683D" w14:textId="77777777" w:rsidR="00751B64" w:rsidRPr="00020735" w:rsidRDefault="00751B64">
      <w:pPr>
        <w:pBdr>
          <w:bottom w:val="single" w:sz="6" w:space="1" w:color="D0D4DA"/>
        </w:pBdr>
        <w:spacing w:after="120"/>
        <w:rPr>
          <w:lang w:val="es-MX"/>
        </w:rPr>
      </w:pPr>
    </w:p>
    <w:p w14:paraId="5785AAA6" w14:textId="77777777" w:rsidR="00751B64" w:rsidRPr="00020735" w:rsidRDefault="00000000">
      <w:pPr>
        <w:spacing w:after="160"/>
        <w:jc w:val="both"/>
        <w:rPr>
          <w:lang w:val="es-MX"/>
        </w:rPr>
      </w:pPr>
      <w:r w:rsidRPr="00020735">
        <w:rPr>
          <w:color w:val="1A1E24"/>
          <w:lang w:val="es-MX"/>
        </w:rPr>
        <w:t>Estimado/a Ana María Salazar:</w:t>
      </w:r>
    </w:p>
    <w:p w14:paraId="3DF08EE0" w14:textId="77777777" w:rsidR="00751B64" w:rsidRPr="00020735" w:rsidRDefault="00000000">
      <w:pPr>
        <w:spacing w:after="160"/>
        <w:jc w:val="both"/>
        <w:rPr>
          <w:lang w:val="es-MX"/>
        </w:rPr>
      </w:pPr>
      <w:r w:rsidRPr="00020735">
        <w:rPr>
          <w:color w:val="1A1E24"/>
          <w:lang w:val="es-MX"/>
        </w:rPr>
        <w:t>Le escribo de 45 Digital Noticias. A García Harfuch la prensa le puso un apodo que conviene tomar en serio: Batman. Y la metáfora rinde, porque Gotham ya ardía antes de que llegara el héroe. El gobierno presume que el homicidio doloso cayó 46%, su cifra más alta. Es verdadera en su aritmética y engañosa en lo que esconde. Publicamos un tablero público y gratuito que la desarma con los datos del propio SESNSP, estado por estado.</w:t>
      </w:r>
    </w:p>
    <w:p w14:paraId="50A608C8" w14:textId="77777777" w:rsidR="00751B64" w:rsidRPr="00020735" w:rsidRDefault="00000000">
      <w:pPr>
        <w:spacing w:after="120"/>
        <w:jc w:val="both"/>
        <w:rPr>
          <w:lang w:val="es-MX"/>
        </w:rPr>
      </w:pPr>
      <w:r w:rsidRPr="00020735">
        <w:rPr>
          <w:color w:val="1A1E24"/>
          <w:lang w:val="es-MX"/>
        </w:rPr>
        <w:t>El tablero permite revisar, estado por estado y mes a mes (serie 2015 a 2026), las cuatro palancas que sostienen ese número:</w:t>
      </w:r>
    </w:p>
    <w:p w14:paraId="0CABBF98" w14:textId="77777777" w:rsidR="00751B64" w:rsidRPr="00020735" w:rsidRDefault="00000000">
      <w:pPr>
        <w:spacing w:after="100"/>
        <w:ind w:left="259"/>
        <w:jc w:val="both"/>
        <w:rPr>
          <w:lang w:val="es-MX"/>
        </w:rPr>
      </w:pPr>
      <w:r w:rsidRPr="00020735">
        <w:rPr>
          <w:b/>
          <w:color w:val="B47A10"/>
          <w:lang w:val="es-MX"/>
        </w:rPr>
        <w:t xml:space="preserve">1. </w:t>
      </w:r>
      <w:r w:rsidRPr="00020735">
        <w:rPr>
          <w:b/>
          <w:color w:val="1A1E24"/>
          <w:lang w:val="es-MX"/>
        </w:rPr>
        <w:t xml:space="preserve">La curva. </w:t>
      </w:r>
      <w:r w:rsidRPr="00020735">
        <w:rPr>
          <w:color w:val="1A1E24"/>
          <w:lang w:val="es-MX"/>
        </w:rPr>
        <w:t>Una meseta de seis años (29,091 carpetas en 2018; 25,463 en 2024, incluso +0.6% ese año) que de pronto se desploma 21.5% en 2025. Sin pendiente previa, no describe una pacificación: describe un cambio en la forma de contar.</w:t>
      </w:r>
    </w:p>
    <w:p w14:paraId="33E1E304" w14:textId="77777777" w:rsidR="00751B64" w:rsidRPr="00020735" w:rsidRDefault="00000000">
      <w:pPr>
        <w:spacing w:after="100"/>
        <w:ind w:left="259"/>
        <w:jc w:val="both"/>
        <w:rPr>
          <w:lang w:val="es-MX"/>
        </w:rPr>
      </w:pPr>
      <w:r w:rsidRPr="00020735">
        <w:rPr>
          <w:b/>
          <w:color w:val="B47A10"/>
          <w:lang w:val="es-MX"/>
        </w:rPr>
        <w:t xml:space="preserve">2. </w:t>
      </w:r>
      <w:r w:rsidRPr="00020735">
        <w:rPr>
          <w:b/>
          <w:color w:val="1A1E24"/>
          <w:lang w:val="es-MX"/>
        </w:rPr>
        <w:t xml:space="preserve">Las etiquetas. </w:t>
      </w:r>
      <w:r w:rsidRPr="00020735">
        <w:rPr>
          <w:color w:val="1A1E24"/>
          <w:lang w:val="es-MX"/>
        </w:rPr>
        <w:t>El estreno del Registro Nacional de Incidencia Delictiva (RNID) en febrero de 2026: robo de vehículo (40,866), narcomenudeo (35,074) y extorsión (3,683) pasan a cero en la serie histórica al fragmentarse en subtipos nuevos.</w:t>
      </w:r>
    </w:p>
    <w:p w14:paraId="7BCEDE27" w14:textId="77777777" w:rsidR="00751B64" w:rsidRPr="00020735" w:rsidRDefault="00000000">
      <w:pPr>
        <w:spacing w:after="100"/>
        <w:ind w:left="259"/>
        <w:jc w:val="both"/>
        <w:rPr>
          <w:lang w:val="es-MX"/>
        </w:rPr>
      </w:pPr>
      <w:r w:rsidRPr="00020735">
        <w:rPr>
          <w:b/>
          <w:color w:val="B47A10"/>
          <w:lang w:val="es-MX"/>
        </w:rPr>
        <w:t xml:space="preserve">3. </w:t>
      </w:r>
      <w:r w:rsidRPr="00020735">
        <w:rPr>
          <w:b/>
          <w:color w:val="1A1E24"/>
          <w:lang w:val="es-MX"/>
        </w:rPr>
        <w:t xml:space="preserve">El promedio. </w:t>
      </w:r>
      <w:r w:rsidRPr="00020735">
        <w:rPr>
          <w:color w:val="1A1E24"/>
          <w:lang w:val="es-MX"/>
        </w:rPr>
        <w:t>El −21.5% nacional entierra a las cinco entidades que subieron, encabezadas por Sinaloa (+68%, de 492 a 1,355 carpetas), su año más violento desde 2011.</w:t>
      </w:r>
    </w:p>
    <w:p w14:paraId="4A2D65DE" w14:textId="77777777" w:rsidR="00751B64" w:rsidRPr="00020735" w:rsidRDefault="00000000">
      <w:pPr>
        <w:spacing w:after="100"/>
        <w:ind w:left="259"/>
        <w:jc w:val="both"/>
        <w:rPr>
          <w:lang w:val="es-MX"/>
        </w:rPr>
      </w:pPr>
      <w:r w:rsidRPr="00020735">
        <w:rPr>
          <w:b/>
          <w:color w:val="B47A10"/>
          <w:lang w:val="es-MX"/>
        </w:rPr>
        <w:t xml:space="preserve">4. </w:t>
      </w:r>
      <w:r w:rsidRPr="00020735">
        <w:rPr>
          <w:b/>
          <w:color w:val="1A1E24"/>
          <w:lang w:val="es-MX"/>
        </w:rPr>
        <w:t xml:space="preserve">La fuga. </w:t>
      </w:r>
      <w:r w:rsidRPr="00020735">
        <w:rPr>
          <w:color w:val="1A1E24"/>
          <w:lang w:val="es-MX"/>
        </w:rPr>
        <w:t>2025 fue el peor año del registro de personas desaparecidas: el cuerpo que no se cuenta como muerto se cuenta, si acaso, como ausente, en un registro que no entra en el tablero de seguridad.</w:t>
      </w:r>
    </w:p>
    <w:p w14:paraId="4AA9DE79" w14:textId="77777777" w:rsidR="00751B64" w:rsidRPr="00020735" w:rsidRDefault="00000000">
      <w:pPr>
        <w:spacing w:before="40" w:after="160"/>
        <w:jc w:val="both"/>
        <w:rPr>
          <w:lang w:val="es-MX"/>
        </w:rPr>
      </w:pPr>
      <w:r w:rsidRPr="00020735">
        <w:rPr>
          <w:color w:val="1A1E24"/>
          <w:lang w:val="es-MX"/>
        </w:rPr>
        <w:t>Sumadas, la misma baja admite tres lecturas: 46% (gobierno), 21.5% (carpetas a lo largo del año) y 8.6% (México Evalúa, con la década en +68.2%). La diferencia no está en las calles: está en la elección de la ventana, el cambio de etiquetas y la aritmética del promedio.</w:t>
      </w:r>
    </w:p>
    <w:p w14:paraId="71C8A637" w14:textId="77777777" w:rsidR="00751B64" w:rsidRPr="00020735" w:rsidRDefault="00000000">
      <w:pPr>
        <w:spacing w:after="160"/>
        <w:jc w:val="both"/>
        <w:rPr>
          <w:lang w:val="es-MX"/>
        </w:rPr>
      </w:pPr>
      <w:r w:rsidRPr="00020735">
        <w:rPr>
          <w:color w:val="1A1E24"/>
          <w:lang w:val="es-MX"/>
        </w:rPr>
        <w:t>En el apartado de Columnas y auditorías encontrará la lectura firmada y la pinza «el anuncio vs. el archivo»: algunos comunicados oficiales contrastados contra SESNSP, INEGI y el padrón de desaparecidos. La tesis cabe en una sola lectura, «El Gotham que no cuadra».</w:t>
      </w:r>
    </w:p>
    <w:p w14:paraId="399D7927" w14:textId="77777777" w:rsidR="00751B64" w:rsidRPr="00020735" w:rsidRDefault="00000000">
      <w:pPr>
        <w:spacing w:after="160"/>
        <w:jc w:val="both"/>
        <w:rPr>
          <w:lang w:val="es-MX"/>
        </w:rPr>
      </w:pPr>
      <w:r w:rsidRPr="00020735">
        <w:rPr>
          <w:color w:val="1A1E24"/>
          <w:lang w:val="es-MX"/>
        </w:rPr>
        <w:t>Se lo comparto a usted porque su análisis de seguridad y justicia es referencia obligada. El tablero ofrece la serie dura, estado por estado, y la lectura de por qué el −46% admite tres cifras muy distintas.</w:t>
      </w:r>
    </w:p>
    <w:p w14:paraId="693D99AB" w14:textId="77777777" w:rsidR="00751B64" w:rsidRPr="00020735" w:rsidRDefault="00000000">
      <w:pPr>
        <w:spacing w:after="160"/>
        <w:jc w:val="both"/>
        <w:rPr>
          <w:lang w:val="es-MX"/>
        </w:rPr>
      </w:pPr>
      <w:r w:rsidRPr="00020735">
        <w:rPr>
          <w:color w:val="1A1E24"/>
          <w:lang w:val="es-MX"/>
        </w:rPr>
        <w:t>El tablero y sus datos son de uso libre: cada cifra es trazable y vive en un archivo público (cifras.csv). Pueden citarla, enlazarla o reutilizarla con libertad; solo les pido acreditar la fuente, 45 Digital Noticias.</w:t>
      </w:r>
    </w:p>
    <w:p w14:paraId="7B3D206A" w14:textId="77777777" w:rsidR="00751B64" w:rsidRPr="00020735" w:rsidRDefault="00000000">
      <w:pPr>
        <w:spacing w:after="20"/>
        <w:rPr>
          <w:lang w:val="es-MX"/>
        </w:rPr>
      </w:pPr>
      <w:r w:rsidRPr="00020735">
        <w:rPr>
          <w:b/>
          <w:color w:val="1A1E24"/>
          <w:sz w:val="19"/>
          <w:lang w:val="es-MX"/>
        </w:rPr>
        <w:t xml:space="preserve">Tablero: </w:t>
      </w:r>
      <w:r w:rsidRPr="00020735">
        <w:rPr>
          <w:color w:val="B47A10"/>
          <w:sz w:val="19"/>
          <w:lang w:val="es-MX"/>
        </w:rPr>
        <w:t>https://45digitalnoticias.github.io/Inseguridad-Mexico/index.html</w:t>
      </w:r>
    </w:p>
    <w:p w14:paraId="731186E7" w14:textId="77777777" w:rsidR="00751B64" w:rsidRPr="00020735" w:rsidRDefault="00000000">
      <w:pPr>
        <w:spacing w:after="20"/>
        <w:rPr>
          <w:lang w:val="es-MX"/>
        </w:rPr>
      </w:pPr>
      <w:r w:rsidRPr="00020735">
        <w:rPr>
          <w:b/>
          <w:color w:val="1A1E24"/>
          <w:sz w:val="19"/>
          <w:lang w:val="es-MX"/>
        </w:rPr>
        <w:t xml:space="preserve">Columnas y auditorías: </w:t>
      </w:r>
      <w:r w:rsidRPr="00020735">
        <w:rPr>
          <w:color w:val="B47A10"/>
          <w:sz w:val="19"/>
          <w:lang w:val="es-MX"/>
        </w:rPr>
        <w:t>https://45digitalnoticias.github.io/Inseguridad-Mexico/columnas/index.html</w:t>
      </w:r>
    </w:p>
    <w:p w14:paraId="02714AA0" w14:textId="77777777" w:rsidR="00751B64" w:rsidRPr="00020735" w:rsidRDefault="00000000">
      <w:pPr>
        <w:spacing w:after="160"/>
        <w:rPr>
          <w:lang w:val="es-MX"/>
        </w:rPr>
      </w:pPr>
      <w:r w:rsidRPr="00020735">
        <w:rPr>
          <w:b/>
          <w:color w:val="1A1E24"/>
          <w:sz w:val="19"/>
          <w:lang w:val="es-MX"/>
        </w:rPr>
        <w:t xml:space="preserve">Columna «El Gotham que no cuadra»: </w:t>
      </w:r>
      <w:r w:rsidRPr="00020735">
        <w:rPr>
          <w:color w:val="B47A10"/>
          <w:sz w:val="19"/>
          <w:lang w:val="es-MX"/>
        </w:rPr>
        <w:t>https://45digitalnoticias.github.io/columnas/el-gotham-que-no-cuadra.html</w:t>
      </w:r>
    </w:p>
    <w:p w14:paraId="4F489598" w14:textId="77777777" w:rsidR="00751B64" w:rsidRPr="00020735" w:rsidRDefault="00000000">
      <w:pPr>
        <w:spacing w:after="160"/>
        <w:jc w:val="both"/>
        <w:rPr>
          <w:lang w:val="es-MX"/>
        </w:rPr>
      </w:pPr>
      <w:r w:rsidRPr="00020735">
        <w:rPr>
          <w:color w:val="1A1E24"/>
          <w:lang w:val="es-MX"/>
        </w:rPr>
        <w:t>Gracias por su tiempo.</w:t>
      </w:r>
    </w:p>
    <w:p w14:paraId="2E9FCE46" w14:textId="77777777" w:rsidR="00751B64" w:rsidRPr="00020735" w:rsidRDefault="00000000">
      <w:pPr>
        <w:spacing w:after="0"/>
        <w:rPr>
          <w:lang w:val="es-MX"/>
        </w:rPr>
      </w:pPr>
      <w:r w:rsidRPr="00020735">
        <w:rPr>
          <w:b/>
          <w:color w:val="1A1E24"/>
          <w:lang w:val="es-MX"/>
        </w:rPr>
        <w:t>Sergio Rubén Valdespín Oseguera</w:t>
      </w:r>
    </w:p>
    <w:p w14:paraId="43B92D0B" w14:textId="77777777" w:rsidR="00751B64" w:rsidRPr="00020735" w:rsidRDefault="00000000">
      <w:pPr>
        <w:spacing w:after="0"/>
        <w:rPr>
          <w:lang w:val="es-MX"/>
        </w:rPr>
      </w:pPr>
      <w:r w:rsidRPr="00020735">
        <w:rPr>
          <w:color w:val="555B63"/>
          <w:sz w:val="19"/>
          <w:lang w:val="es-MX"/>
        </w:rPr>
        <w:t xml:space="preserve">45 </w:t>
      </w:r>
      <w:proofErr w:type="gramStart"/>
      <w:r w:rsidRPr="00020735">
        <w:rPr>
          <w:color w:val="555B63"/>
          <w:sz w:val="19"/>
          <w:lang w:val="es-MX"/>
        </w:rPr>
        <w:t>Digital</w:t>
      </w:r>
      <w:proofErr w:type="gramEnd"/>
      <w:r w:rsidRPr="00020735">
        <w:rPr>
          <w:color w:val="555B63"/>
          <w:sz w:val="19"/>
          <w:lang w:val="es-MX"/>
        </w:rPr>
        <w:t xml:space="preserve"> Noticias</w:t>
      </w:r>
    </w:p>
    <w:p w14:paraId="3201E221" w14:textId="77777777" w:rsidR="00751B64" w:rsidRPr="00020735" w:rsidRDefault="00000000">
      <w:pPr>
        <w:spacing w:after="0"/>
        <w:rPr>
          <w:lang w:val="es-MX"/>
        </w:rPr>
      </w:pPr>
      <w:r w:rsidRPr="00020735">
        <w:rPr>
          <w:color w:val="555B63"/>
          <w:sz w:val="19"/>
          <w:lang w:val="es-MX"/>
        </w:rPr>
        <w:t>facebook.com/45DigitalMx</w:t>
      </w:r>
    </w:p>
    <w:p w14:paraId="0D4CCB62" w14:textId="77777777" w:rsidR="00751B64" w:rsidRPr="00020735" w:rsidRDefault="00000000">
      <w:pPr>
        <w:rPr>
          <w:lang w:val="es-MX"/>
        </w:rPr>
      </w:pPr>
      <w:r w:rsidRPr="00020735">
        <w:rPr>
          <w:lang w:val="es-MX"/>
        </w:rPr>
        <w:lastRenderedPageBreak/>
        <w:br w:type="page"/>
      </w:r>
    </w:p>
    <w:p w14:paraId="56231557" w14:textId="77777777" w:rsidR="00751B64" w:rsidRPr="00020735" w:rsidRDefault="00000000">
      <w:pPr>
        <w:spacing w:after="120"/>
        <w:rPr>
          <w:lang w:val="es-MX"/>
        </w:rPr>
      </w:pPr>
      <w:r w:rsidRPr="00020735">
        <w:rPr>
          <w:b/>
          <w:color w:val="B47A10"/>
          <w:sz w:val="20"/>
          <w:lang w:val="es-MX"/>
        </w:rPr>
        <w:lastRenderedPageBreak/>
        <w:t>CONTACTOS SIN CORREO PÚBLICO (otra vía)</w:t>
      </w:r>
    </w:p>
    <w:p w14:paraId="1AF680ED" w14:textId="77777777" w:rsidR="00751B64" w:rsidRPr="00020735" w:rsidRDefault="00000000">
      <w:pPr>
        <w:spacing w:after="60"/>
        <w:rPr>
          <w:lang w:val="es-MX"/>
        </w:rPr>
      </w:pPr>
      <w:r w:rsidRPr="00020735">
        <w:rPr>
          <w:b/>
          <w:color w:val="B47A10"/>
          <w:lang w:val="es-MX"/>
        </w:rPr>
        <w:t xml:space="preserve">• </w:t>
      </w:r>
      <w:r w:rsidRPr="00020735">
        <w:rPr>
          <w:b/>
          <w:color w:val="1A1E24"/>
          <w:lang w:val="es-MX"/>
        </w:rPr>
        <w:t xml:space="preserve">Semáforo Delictivo: </w:t>
      </w:r>
      <w:r w:rsidRPr="00020735">
        <w:rPr>
          <w:color w:val="555B63"/>
          <w:lang w:val="es-MX"/>
        </w:rPr>
        <w:t xml:space="preserve">Solo </w:t>
      </w:r>
      <w:proofErr w:type="gramStart"/>
      <w:r w:rsidRPr="00020735">
        <w:rPr>
          <w:color w:val="555B63"/>
          <w:lang w:val="es-MX"/>
        </w:rPr>
        <w:t>app</w:t>
      </w:r>
      <w:proofErr w:type="gramEnd"/>
      <w:r w:rsidRPr="00020735">
        <w:rPr>
          <w:color w:val="555B63"/>
          <w:lang w:val="es-MX"/>
        </w:rPr>
        <w:t xml:space="preserve"> / Facebook oficial</w:t>
      </w:r>
    </w:p>
    <w:p w14:paraId="7DBCC129" w14:textId="77777777" w:rsidR="00751B64" w:rsidRPr="00020735" w:rsidRDefault="00000000">
      <w:pPr>
        <w:spacing w:after="60"/>
        <w:rPr>
          <w:lang w:val="es-MX"/>
        </w:rPr>
      </w:pPr>
      <w:r w:rsidRPr="00020735">
        <w:rPr>
          <w:b/>
          <w:color w:val="B47A10"/>
          <w:lang w:val="es-MX"/>
        </w:rPr>
        <w:t xml:space="preserve">• </w:t>
      </w:r>
      <w:r w:rsidRPr="00020735">
        <w:rPr>
          <w:b/>
          <w:color w:val="1A1E24"/>
          <w:lang w:val="es-MX"/>
        </w:rPr>
        <w:t xml:space="preserve">Jorge Medellín (EstadoMayor.mx): </w:t>
      </w:r>
      <w:r w:rsidRPr="00020735">
        <w:rPr>
          <w:color w:val="555B63"/>
          <w:lang w:val="es-MX"/>
        </w:rPr>
        <w:t>Solo X: @EstadoMayor_mx</w:t>
      </w:r>
    </w:p>
    <w:p w14:paraId="4D4B4385" w14:textId="77777777" w:rsidR="00751B64" w:rsidRPr="00020735" w:rsidRDefault="00000000">
      <w:pPr>
        <w:spacing w:after="60"/>
        <w:rPr>
          <w:lang w:val="es-MX"/>
        </w:rPr>
      </w:pPr>
      <w:r w:rsidRPr="00020735">
        <w:rPr>
          <w:b/>
          <w:color w:val="B47A10"/>
          <w:lang w:val="es-MX"/>
        </w:rPr>
        <w:t xml:space="preserve">• </w:t>
      </w:r>
      <w:r w:rsidRPr="00020735">
        <w:rPr>
          <w:b/>
          <w:color w:val="1A1E24"/>
          <w:lang w:val="es-MX"/>
        </w:rPr>
        <w:t xml:space="preserve">Zona Centro Noticias: </w:t>
      </w:r>
      <w:r w:rsidRPr="00020735">
        <w:rPr>
          <w:color w:val="555B63"/>
          <w:lang w:val="es-MX"/>
        </w:rPr>
        <w:t>Solo redes sociales</w:t>
      </w:r>
    </w:p>
    <w:p w14:paraId="5B6A2872" w14:textId="77777777" w:rsidR="00751B64" w:rsidRPr="00020735" w:rsidRDefault="00000000">
      <w:pPr>
        <w:spacing w:before="200" w:after="160"/>
        <w:rPr>
          <w:lang w:val="es-MX"/>
        </w:rPr>
      </w:pPr>
      <w:proofErr w:type="gramStart"/>
      <w:r w:rsidRPr="00020735">
        <w:rPr>
          <w:color w:val="555B63"/>
          <w:sz w:val="19"/>
          <w:lang w:val="es-MX"/>
        </w:rPr>
        <w:t>Total</w:t>
      </w:r>
      <w:proofErr w:type="gramEnd"/>
      <w:r w:rsidRPr="00020735">
        <w:rPr>
          <w:color w:val="555B63"/>
          <w:sz w:val="19"/>
          <w:lang w:val="es-MX"/>
        </w:rPr>
        <w:t xml:space="preserve"> de correos personalizados en este documento: 50.</w:t>
      </w:r>
    </w:p>
    <w:sectPr w:rsidR="00751B64" w:rsidRPr="00020735"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9420655">
    <w:abstractNumId w:val="8"/>
  </w:num>
  <w:num w:numId="2" w16cid:durableId="380904271">
    <w:abstractNumId w:val="6"/>
  </w:num>
  <w:num w:numId="3" w16cid:durableId="723990119">
    <w:abstractNumId w:val="5"/>
  </w:num>
  <w:num w:numId="4" w16cid:durableId="1784417574">
    <w:abstractNumId w:val="4"/>
  </w:num>
  <w:num w:numId="5" w16cid:durableId="1112360963">
    <w:abstractNumId w:val="7"/>
  </w:num>
  <w:num w:numId="6" w16cid:durableId="1684360338">
    <w:abstractNumId w:val="3"/>
  </w:num>
  <w:num w:numId="7" w16cid:durableId="163328525">
    <w:abstractNumId w:val="2"/>
  </w:num>
  <w:num w:numId="8" w16cid:durableId="1353917423">
    <w:abstractNumId w:val="1"/>
  </w:num>
  <w:num w:numId="9" w16cid:durableId="566453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35"/>
    <w:rsid w:val="00034616"/>
    <w:rsid w:val="0006063C"/>
    <w:rsid w:val="0015074B"/>
    <w:rsid w:val="0029639D"/>
    <w:rsid w:val="00326F90"/>
    <w:rsid w:val="00751B64"/>
    <w:rsid w:val="007F49ED"/>
    <w:rsid w:val="00AA1D8D"/>
    <w:rsid w:val="00B47730"/>
    <w:rsid w:val="00C46280"/>
    <w:rsid w:val="00CB0664"/>
    <w:rsid w:val="00D716F1"/>
    <w:rsid w:val="00F14A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9281C"/>
  <w14:defaultImageDpi w14:val="300"/>
  <w15:docId w15:val="{55449C0F-FA9A-4BE0-9160-D419F411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83</Pages>
  <Words>22570</Words>
  <Characters>124136</Characters>
  <Application>Microsoft Office Word</Application>
  <DocSecurity>0</DocSecurity>
  <Lines>1034</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 V</cp:lastModifiedBy>
  <cp:revision>2</cp:revision>
  <dcterms:created xsi:type="dcterms:W3CDTF">2013-12-23T23:15:00Z</dcterms:created>
  <dcterms:modified xsi:type="dcterms:W3CDTF">2026-06-16T20:05:00Z</dcterms:modified>
  <cp:category/>
</cp:coreProperties>
</file>